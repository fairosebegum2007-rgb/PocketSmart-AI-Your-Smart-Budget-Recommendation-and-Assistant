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 /><Relationship Id="rId2" Type="http://schemas.openxmlformats.org/package/2006/relationships/metadata/thumbnail" Target="docProps/thumbnail.jpeg" /><Relationship Id="rId1" Type="http://schemas.openxmlformats.org/officeDocument/2006/relationships/officeDocument" Target="word/document.xml" /><Relationship Id="rId4" Type="http://schemas.openxmlformats.org/officeDocument/2006/relationships/extended-properties" Target="docProps/app.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7CD825" w14:textId="77777777" w:rsidR="008358A1" w:rsidRDefault="00B7393E">
      <w:pPr>
        <w:jc w:val="center"/>
      </w:pPr>
      <w:r>
        <w:rPr>
          <w:b/>
          <w:sz w:val="50"/>
        </w:rPr>
        <w:t>POCKETSMART AI</w:t>
      </w:r>
    </w:p>
    <w:p w14:paraId="267CE766" w14:textId="77777777" w:rsidR="008358A1" w:rsidRDefault="00B7393E">
      <w:pPr>
        <w:jc w:val="center"/>
      </w:pPr>
      <w:r>
        <w:rPr>
          <w:b/>
          <w:sz w:val="34"/>
        </w:rPr>
        <w:t>Your Smart Budget &amp; Recommendation and Assistant</w:t>
      </w:r>
    </w:p>
    <w:p w14:paraId="20C5F35F" w14:textId="77777777" w:rsidR="008358A1" w:rsidRDefault="00B7393E">
      <w:pPr>
        <w:jc w:val="center"/>
      </w:pPr>
      <w:r>
        <w:rPr>
          <w:b/>
          <w:sz w:val="26"/>
        </w:rPr>
        <w:t>PROJECT DOCUMENTATION</w:t>
      </w:r>
    </w:p>
    <w:p w14:paraId="651649A5" w14:textId="77777777" w:rsidR="008358A1" w:rsidRDefault="008358A1"/>
    <w:p w14:paraId="23141962" w14:textId="77777777" w:rsidR="008358A1" w:rsidRDefault="00B7393E">
      <w:pPr>
        <w:jc w:val="center"/>
      </w:pPr>
      <w:r>
        <w:rPr>
          <w:sz w:val="24"/>
        </w:rPr>
        <w:t>A Smart Budget Management and Recommendation System</w:t>
      </w:r>
    </w:p>
    <w:p w14:paraId="551E814B" w14:textId="77777777" w:rsidR="008358A1" w:rsidRDefault="00B7393E">
      <w:pPr>
        <w:jc w:val="center"/>
      </w:pPr>
      <w:r>
        <w:rPr>
          <w:sz w:val="22"/>
        </w:rPr>
        <w:t>Technology: Python and HTML</w:t>
      </w:r>
    </w:p>
    <w:p w14:paraId="0E52F909" w14:textId="77777777" w:rsidR="008358A1" w:rsidRDefault="00B7393E">
      <w:r>
        <w:br/>
      </w:r>
    </w:p>
    <w:p w14:paraId="20287921" w14:textId="77777777" w:rsidR="008358A1" w:rsidRDefault="00B7393E">
      <w:pPr>
        <w:jc w:val="center"/>
      </w:pPr>
      <w:r>
        <w:rPr>
          <w:b/>
          <w:sz w:val="26"/>
        </w:rPr>
        <w:t>Project Report</w:t>
      </w:r>
    </w:p>
    <w:p w14:paraId="4BBBBCEE" w14:textId="77777777" w:rsidR="008358A1" w:rsidRDefault="00B7393E">
      <w:r>
        <w:br w:type="page"/>
      </w:r>
    </w:p>
    <w:p w14:paraId="7C4BDD69" w14:textId="77777777" w:rsidR="008358A1" w:rsidRDefault="00B7393E">
      <w:pPr>
        <w:pStyle w:val="Heading1"/>
      </w:pPr>
      <w:r>
        <w:t>CONTENTS</w:t>
      </w:r>
    </w:p>
    <w:p w14:paraId="0579F504" w14:textId="77777777" w:rsidR="008358A1" w:rsidRDefault="00B7393E">
      <w:pPr>
        <w:pStyle w:val="ListNumber"/>
      </w:pPr>
      <w:r>
        <w:t>1. Project Description</w:t>
      </w:r>
    </w:p>
    <w:p w14:paraId="32B95546" w14:textId="77777777" w:rsidR="008358A1" w:rsidRDefault="00B7393E">
      <w:pPr>
        <w:pStyle w:val="ListNumber"/>
      </w:pPr>
      <w:r>
        <w:t>2. Problem Statement</w:t>
      </w:r>
    </w:p>
    <w:p w14:paraId="0B092876" w14:textId="77777777" w:rsidR="008358A1" w:rsidRDefault="00B7393E">
      <w:pPr>
        <w:pStyle w:val="ListNumber"/>
      </w:pPr>
      <w:r>
        <w:t>3. Objectives</w:t>
      </w:r>
    </w:p>
    <w:p w14:paraId="7961FC06" w14:textId="77777777" w:rsidR="008358A1" w:rsidRDefault="00B7393E">
      <w:pPr>
        <w:pStyle w:val="ListNumber"/>
      </w:pPr>
      <w:r>
        <w:t>4. Scope of the Project</w:t>
      </w:r>
    </w:p>
    <w:p w14:paraId="3F0E651F" w14:textId="77777777" w:rsidR="008358A1" w:rsidRDefault="00B7393E">
      <w:pPr>
        <w:pStyle w:val="ListNumber"/>
      </w:pPr>
      <w:r>
        <w:t>5. Project Scenarios</w:t>
      </w:r>
    </w:p>
    <w:p w14:paraId="264A222A" w14:textId="77777777" w:rsidR="008358A1" w:rsidRDefault="00B7393E">
      <w:pPr>
        <w:pStyle w:val="ListNumber"/>
      </w:pPr>
      <w:r>
        <w:t>6. System Requirements</w:t>
      </w:r>
    </w:p>
    <w:p w14:paraId="050D7F2D" w14:textId="77777777" w:rsidR="008358A1" w:rsidRDefault="00B7393E">
      <w:pPr>
        <w:pStyle w:val="ListNumber"/>
      </w:pPr>
      <w:r>
        <w:t>7. Technical Architecture</w:t>
      </w:r>
    </w:p>
    <w:p w14:paraId="71D4939F" w14:textId="77777777" w:rsidR="008358A1" w:rsidRDefault="00B7393E">
      <w:pPr>
        <w:pStyle w:val="ListNumber"/>
      </w:pPr>
      <w:r>
        <w:t>8. Project Workflow</w:t>
      </w:r>
    </w:p>
    <w:p w14:paraId="03303666" w14:textId="77777777" w:rsidR="008358A1" w:rsidRDefault="00B7393E">
      <w:pPr>
        <w:pStyle w:val="ListNumber"/>
      </w:pPr>
      <w:r>
        <w:t>9. System Flowchart</w:t>
      </w:r>
    </w:p>
    <w:p w14:paraId="6BA38F4A" w14:textId="77777777" w:rsidR="008358A1" w:rsidRDefault="00B7393E">
      <w:pPr>
        <w:pStyle w:val="ListNumber"/>
      </w:pPr>
      <w:r>
        <w:t>10. Development Milestones</w:t>
      </w:r>
    </w:p>
    <w:p w14:paraId="7CBCF87A" w14:textId="77777777" w:rsidR="008358A1" w:rsidRDefault="00B7393E">
      <w:pPr>
        <w:pStyle w:val="ListNumber"/>
      </w:pPr>
      <w:r>
        <w:t>11. Core Python Functionality</w:t>
      </w:r>
    </w:p>
    <w:p w14:paraId="789554FB" w14:textId="77777777" w:rsidR="008358A1" w:rsidRDefault="00B7393E">
      <w:pPr>
        <w:pStyle w:val="ListNumber"/>
      </w:pPr>
      <w:r>
        <w:t>12. Frontend Development</w:t>
      </w:r>
    </w:p>
    <w:p w14:paraId="13EA1A58" w14:textId="77777777" w:rsidR="008358A1" w:rsidRDefault="00B7393E">
      <w:pPr>
        <w:pStyle w:val="ListNumber"/>
      </w:pPr>
      <w:r>
        <w:t>13. Data Flow Diagram</w:t>
      </w:r>
    </w:p>
    <w:p w14:paraId="170170DF" w14:textId="77777777" w:rsidR="008358A1" w:rsidRDefault="00B7393E">
      <w:pPr>
        <w:pStyle w:val="ListNumber"/>
      </w:pPr>
      <w:r>
        <w:t>14. Use Case Diagram</w:t>
      </w:r>
    </w:p>
    <w:p w14:paraId="2D53D8C1" w14:textId="77777777" w:rsidR="008358A1" w:rsidRDefault="00B7393E">
      <w:pPr>
        <w:pStyle w:val="ListNumber"/>
      </w:pPr>
      <w:r>
        <w:t>15. Module Description</w:t>
      </w:r>
    </w:p>
    <w:p w14:paraId="04AF315E" w14:textId="77777777" w:rsidR="008358A1" w:rsidRDefault="00B7393E">
      <w:pPr>
        <w:pStyle w:val="ListNumber"/>
      </w:pPr>
      <w:r>
        <w:t>16. Input and Output Design</w:t>
      </w:r>
    </w:p>
    <w:p w14:paraId="5005A10A" w14:textId="77777777" w:rsidR="008358A1" w:rsidRDefault="00B7393E">
      <w:pPr>
        <w:pStyle w:val="ListNumber"/>
      </w:pPr>
      <w:r>
        <w:t>17. Sample Working</w:t>
      </w:r>
    </w:p>
    <w:p w14:paraId="02FFD7D3" w14:textId="77777777" w:rsidR="008358A1" w:rsidRDefault="00B7393E">
      <w:pPr>
        <w:pStyle w:val="ListNumber"/>
      </w:pPr>
      <w:r>
        <w:t>18. Graphical Representation</w:t>
      </w:r>
    </w:p>
    <w:p w14:paraId="2C076F4D" w14:textId="77777777" w:rsidR="008358A1" w:rsidRDefault="00B7393E">
      <w:pPr>
        <w:pStyle w:val="ListNumber"/>
      </w:pPr>
      <w:r>
        <w:t>19. Testing and Test Cases</w:t>
      </w:r>
    </w:p>
    <w:p w14:paraId="3445B8EA" w14:textId="77777777" w:rsidR="008358A1" w:rsidRDefault="00B7393E">
      <w:pPr>
        <w:pStyle w:val="ListNumber"/>
      </w:pPr>
      <w:r>
        <w:t>20. Advantages</w:t>
      </w:r>
    </w:p>
    <w:p w14:paraId="71D3AE9D" w14:textId="77777777" w:rsidR="008358A1" w:rsidRDefault="00B7393E">
      <w:pPr>
        <w:pStyle w:val="ListNumber"/>
      </w:pPr>
      <w:r>
        <w:t>21. Limitations</w:t>
      </w:r>
    </w:p>
    <w:p w14:paraId="60DEB36C" w14:textId="77777777" w:rsidR="008358A1" w:rsidRDefault="00B7393E">
      <w:pPr>
        <w:pStyle w:val="ListNumber"/>
      </w:pPr>
      <w:r>
        <w:t>22. Future Enhancements</w:t>
      </w:r>
    </w:p>
    <w:p w14:paraId="5A960FC6" w14:textId="77777777" w:rsidR="008358A1" w:rsidRDefault="00B7393E">
      <w:pPr>
        <w:pStyle w:val="ListNumber"/>
      </w:pPr>
      <w:r>
        <w:t>23. Conclusion</w:t>
      </w:r>
    </w:p>
    <w:p w14:paraId="49E7FB17" w14:textId="77777777" w:rsidR="008358A1" w:rsidRDefault="00B7393E">
      <w:r>
        <w:br w:type="page"/>
      </w:r>
    </w:p>
    <w:p w14:paraId="63988B3A" w14:textId="77777777" w:rsidR="008358A1" w:rsidRDefault="00B7393E">
      <w:pPr>
        <w:pStyle w:val="Heading1"/>
      </w:pPr>
      <w:r>
        <w:t>1. Project Description</w:t>
      </w:r>
    </w:p>
    <w:p w14:paraId="6E222328" w14:textId="77777777" w:rsidR="008358A1" w:rsidRDefault="00B7393E">
      <w:r>
        <w:t>PocketSmart AI: Your Smart Budget &amp; Recommendation and Assistant is a budget-oriented application designed to help a user understand how much money is available within a monthly budget after expenses. The application focuses on a simple and clear process: the user provides a name, a monthly budget and the total amount spent, after which the program calculates the remaining balance and produces a recommendation.</w:t>
      </w:r>
    </w:p>
    <w:p w14:paraId="2EABB5BC" w14:textId="77777777" w:rsidR="008358A1" w:rsidRDefault="00B7393E">
      <w:r>
        <w:t>The current implementation supplied for the project uses Python for the main calculation and decision logic. The Python program accepts the user's values through input statements, performs the balance calculation, displays a budget summary and checks the result using conditional statements. A separate HTML file provides the basic PocketSmart AI interface and project introduction.</w:t>
      </w:r>
    </w:p>
    <w:p w14:paraId="0C67BF0C" w14:textId="77777777" w:rsidR="008358A1" w:rsidRDefault="00B7393E">
      <w:r>
        <w:t>The project is intentionally based on the programs supplied for PocketSmart AI. Therefore, features such as database storage, live bank connectivity and external generative-AI services are not described as currently implemented. They are included later as possible enhancements.</w:t>
      </w:r>
    </w:p>
    <w:p w14:paraId="0318E95C" w14:textId="77777777" w:rsidR="008358A1" w:rsidRDefault="00B7393E">
      <w:pPr>
        <w:pStyle w:val="Heading2"/>
      </w:pPr>
      <w:r>
        <w:t>Key Characteristics</w:t>
      </w:r>
    </w:p>
    <w:p w14:paraId="6DBD1229" w14:textId="77777777" w:rsidR="008358A1" w:rsidRDefault="00B7393E">
      <w:pPr>
        <w:pStyle w:val="ListBullet"/>
      </w:pPr>
      <w:r>
        <w:t>Simple user input and easy-to-understand processing.</w:t>
      </w:r>
    </w:p>
    <w:p w14:paraId="096EA164" w14:textId="77777777" w:rsidR="008358A1" w:rsidRDefault="00B7393E">
      <w:pPr>
        <w:pStyle w:val="ListBullet"/>
      </w:pPr>
      <w:r>
        <w:t>Automatic calculation of remaining balance.</w:t>
      </w:r>
    </w:p>
    <w:p w14:paraId="74323258" w14:textId="77777777" w:rsidR="008358A1" w:rsidRDefault="00B7393E">
      <w:pPr>
        <w:pStyle w:val="ListBullet"/>
      </w:pPr>
      <w:r>
        <w:t>Condition-based budget recommendation.</w:t>
      </w:r>
    </w:p>
    <w:p w14:paraId="44C262F0" w14:textId="77777777" w:rsidR="008358A1" w:rsidRDefault="00B7393E">
      <w:pPr>
        <w:pStyle w:val="ListBullet"/>
      </w:pPr>
      <w:r>
        <w:t>Clear summary of name, budget, expenses and balance.</w:t>
      </w:r>
    </w:p>
    <w:p w14:paraId="705A6C86" w14:textId="77777777" w:rsidR="008358A1" w:rsidRDefault="00B7393E">
      <w:pPr>
        <w:pStyle w:val="ListBullet"/>
      </w:pPr>
      <w:r>
        <w:t>HTML interface for presenting the project identity.</w:t>
      </w:r>
    </w:p>
    <w:p w14:paraId="58023AA1" w14:textId="77777777" w:rsidR="008358A1" w:rsidRDefault="00B7393E">
      <w:pPr>
        <w:pStyle w:val="ListBullet"/>
      </w:pPr>
      <w:r>
        <w:t>Suitable foundation for further web-based budget features.</w:t>
      </w:r>
    </w:p>
    <w:p w14:paraId="6890062E" w14:textId="77777777" w:rsidR="008358A1" w:rsidRDefault="00B7393E">
      <w:r>
        <w:br w:type="page"/>
      </w:r>
    </w:p>
    <w:p w14:paraId="784A0ECA" w14:textId="77777777" w:rsidR="008358A1" w:rsidRDefault="00B7393E">
      <w:pPr>
        <w:pStyle w:val="Heading1"/>
      </w:pPr>
      <w:r>
        <w:t>2. Problem Statement</w:t>
      </w:r>
    </w:p>
    <w:p w14:paraId="4C2653CB" w14:textId="77777777" w:rsidR="008358A1" w:rsidRDefault="00B7393E">
      <w:r>
        <w:t>Managing a monthly budget manually can make it difficult for a user to quickly understand how much money remains after expenses. Repeated calculations may also lead to mistakes, especially when expenses change during the month.</w:t>
      </w:r>
    </w:p>
    <w:p w14:paraId="756968B0" w14:textId="77777777" w:rsidR="008358A1" w:rsidRDefault="00B7393E">
      <w:r>
        <w:t>PocketSmart AI addresses this basic problem by accepting the monthly budget and total expenses and performing the subtraction automatically. The result is converted into an easy-to-understand recommendation. This gives the user a quick view of whether the available budget remains positive, has been fully used, or has been exceeded.</w:t>
      </w:r>
    </w:p>
    <w:p w14:paraId="67E20EE3" w14:textId="77777777" w:rsidR="008358A1" w:rsidRDefault="00B7393E">
      <w:pPr>
        <w:pStyle w:val="Heading2"/>
      </w:pPr>
      <w:r>
        <w:t>Problem Identification</w:t>
      </w:r>
    </w:p>
    <w:p w14:paraId="66620A55" w14:textId="77777777" w:rsidR="008358A1" w:rsidRDefault="00B7393E">
      <w:pPr>
        <w:pStyle w:val="ListBullet"/>
      </w:pPr>
      <w:r>
        <w:t>Manual calculation of remaining budget.</w:t>
      </w:r>
    </w:p>
    <w:p w14:paraId="5A333FFC" w14:textId="77777777" w:rsidR="008358A1" w:rsidRDefault="00B7393E">
      <w:pPr>
        <w:pStyle w:val="ListBullet"/>
      </w:pPr>
      <w:r>
        <w:t>Difficulty in quickly interpreting spending status.</w:t>
      </w:r>
    </w:p>
    <w:p w14:paraId="7B2A8FF8" w14:textId="77777777" w:rsidR="008358A1" w:rsidRDefault="00B7393E">
      <w:pPr>
        <w:pStyle w:val="ListBullet"/>
      </w:pPr>
      <w:r>
        <w:t>Lack of a simple summary after entering expenses.</w:t>
      </w:r>
    </w:p>
    <w:p w14:paraId="2AE20CBD" w14:textId="77777777" w:rsidR="008358A1" w:rsidRDefault="00B7393E">
      <w:pPr>
        <w:pStyle w:val="ListBullet"/>
      </w:pPr>
      <w:r>
        <w:t>Need for a basic recommendation based on the calculated balance.</w:t>
      </w:r>
    </w:p>
    <w:p w14:paraId="3D0F7ADD" w14:textId="77777777" w:rsidR="008358A1" w:rsidRDefault="00B7393E">
      <w:r>
        <w:br w:type="page"/>
      </w:r>
    </w:p>
    <w:p w14:paraId="15E93FB6" w14:textId="77777777" w:rsidR="008358A1" w:rsidRDefault="00B7393E">
      <w:pPr>
        <w:pStyle w:val="Heading1"/>
      </w:pPr>
      <w:r>
        <w:t>3. Objectives</w:t>
      </w:r>
    </w:p>
    <w:p w14:paraId="303DF146" w14:textId="77777777" w:rsidR="008358A1" w:rsidRDefault="00B7393E">
      <w:pPr>
        <w:pStyle w:val="ListNumber"/>
      </w:pPr>
      <w:r>
        <w:t>To design a simple budget calculation application.</w:t>
      </w:r>
    </w:p>
    <w:p w14:paraId="535DE132" w14:textId="77777777" w:rsidR="008358A1" w:rsidRDefault="00B7393E">
      <w:pPr>
        <w:pStyle w:val="ListNumber"/>
      </w:pPr>
      <w:r>
        <w:t>To accept monthly budget and expense values from the user.</w:t>
      </w:r>
    </w:p>
    <w:p w14:paraId="5395220A" w14:textId="77777777" w:rsidR="008358A1" w:rsidRDefault="00B7393E">
      <w:pPr>
        <w:pStyle w:val="ListNumber"/>
      </w:pPr>
      <w:r>
        <w:t>To calculate the remaining balance automatically.</w:t>
      </w:r>
    </w:p>
    <w:p w14:paraId="1B47C289" w14:textId="77777777" w:rsidR="008358A1" w:rsidRDefault="00B7393E">
      <w:pPr>
        <w:pStyle w:val="ListNumber"/>
      </w:pPr>
      <w:r>
        <w:t>To apply conditional logic for budget recommendations.</w:t>
      </w:r>
    </w:p>
    <w:p w14:paraId="2AFEC0A3" w14:textId="77777777" w:rsidR="008358A1" w:rsidRDefault="00B7393E">
      <w:pPr>
        <w:pStyle w:val="ListNumber"/>
      </w:pPr>
      <w:r>
        <w:t>To display the user's budget information in a structured summary.</w:t>
      </w:r>
    </w:p>
    <w:p w14:paraId="0A30EFE8" w14:textId="77777777" w:rsidR="008358A1" w:rsidRDefault="00B7393E">
      <w:pPr>
        <w:pStyle w:val="ListNumber"/>
      </w:pPr>
      <w:r>
        <w:t>To provide a saving suggestion when the remaining balance is positive.</w:t>
      </w:r>
    </w:p>
    <w:p w14:paraId="12703DB9" w14:textId="77777777" w:rsidR="008358A1" w:rsidRDefault="00B7393E">
      <w:pPr>
        <w:pStyle w:val="ListNumber"/>
      </w:pPr>
      <w:r>
        <w:t>To create a basic HTML interface for the PocketSmart AI project.</w:t>
      </w:r>
    </w:p>
    <w:p w14:paraId="76FC9CA6" w14:textId="77777777" w:rsidR="008358A1" w:rsidRDefault="00B7393E">
      <w:pPr>
        <w:pStyle w:val="ListNumber"/>
      </w:pPr>
      <w:r>
        <w:t>To provide a foundation that can later be expanded into a complete budget assistant.</w:t>
      </w:r>
    </w:p>
    <w:p w14:paraId="54128038" w14:textId="77777777" w:rsidR="008358A1" w:rsidRDefault="00B7393E">
      <w:pPr>
        <w:pStyle w:val="Heading2"/>
      </w:pPr>
      <w:r>
        <w:t>Expected Outcome</w:t>
      </w:r>
    </w:p>
    <w:p w14:paraId="64CDBE2E" w14:textId="77777777" w:rsidR="008358A1" w:rsidRDefault="00B7393E">
      <w:r>
        <w:t>After entering valid values, the system should calculate the remaining balance correctly and display a recommendation corresponding to the balance condition.</w:t>
      </w:r>
    </w:p>
    <w:p w14:paraId="4405E2BF" w14:textId="77777777" w:rsidR="008358A1" w:rsidRDefault="00B7393E">
      <w:r>
        <w:br w:type="page"/>
      </w:r>
    </w:p>
    <w:p w14:paraId="30D892C7" w14:textId="77777777" w:rsidR="008358A1" w:rsidRDefault="00B7393E">
      <w:pPr>
        <w:pStyle w:val="Heading1"/>
      </w:pPr>
      <w:r>
        <w:t>4. Scope of the Project</w:t>
      </w:r>
    </w:p>
    <w:p w14:paraId="7F83AA84" w14:textId="77777777" w:rsidR="008358A1" w:rsidRDefault="00B7393E">
      <w:r>
        <w:t>The current scope covers basic monthly budget calculation and recommendation. It is designed around three main inputs: user name, monthly budget and total expenses.</w:t>
      </w:r>
    </w:p>
    <w:p w14:paraId="79317C11" w14:textId="77777777" w:rsidR="008358A1" w:rsidRDefault="00B7393E">
      <w:pPr>
        <w:pStyle w:val="Heading2"/>
      </w:pPr>
      <w:r>
        <w:t>Included in Current Scope</w:t>
      </w:r>
    </w:p>
    <w:p w14:paraId="7A718A97" w14:textId="77777777" w:rsidR="008358A1" w:rsidRDefault="00B7393E">
      <w:pPr>
        <w:pStyle w:val="ListBullet"/>
      </w:pPr>
      <w:r>
        <w:t>Name input.</w:t>
      </w:r>
    </w:p>
    <w:p w14:paraId="70DEAAC7" w14:textId="77777777" w:rsidR="008358A1" w:rsidRDefault="00B7393E">
      <w:pPr>
        <w:pStyle w:val="ListBullet"/>
      </w:pPr>
      <w:r>
        <w:t>Monthly budget input.</w:t>
      </w:r>
    </w:p>
    <w:p w14:paraId="294A9219" w14:textId="77777777" w:rsidR="008358A1" w:rsidRDefault="00B7393E">
      <w:pPr>
        <w:pStyle w:val="ListBullet"/>
      </w:pPr>
      <w:r>
        <w:t>Total expense input.</w:t>
      </w:r>
    </w:p>
    <w:p w14:paraId="2CD3A206" w14:textId="77777777" w:rsidR="008358A1" w:rsidRDefault="00B7393E">
      <w:pPr>
        <w:pStyle w:val="ListBullet"/>
      </w:pPr>
      <w:r>
        <w:t>Balance calculation.</w:t>
      </w:r>
    </w:p>
    <w:p w14:paraId="4DFB8AF5" w14:textId="77777777" w:rsidR="008358A1" w:rsidRDefault="00B7393E">
      <w:pPr>
        <w:pStyle w:val="ListBullet"/>
      </w:pPr>
      <w:r>
        <w:t>Positive, zero and negative balance conditions.</w:t>
      </w:r>
    </w:p>
    <w:p w14:paraId="460EBD7C" w14:textId="77777777" w:rsidR="008358A1" w:rsidRDefault="00B7393E">
      <w:pPr>
        <w:pStyle w:val="ListBullet"/>
      </w:pPr>
      <w:r>
        <w:t>Budget summary output.</w:t>
      </w:r>
    </w:p>
    <w:p w14:paraId="3E8807C7" w14:textId="77777777" w:rsidR="008358A1" w:rsidRDefault="00B7393E">
      <w:pPr>
        <w:pStyle w:val="ListBullet"/>
      </w:pPr>
      <w:r>
        <w:t>Basic saving/recommendation message.</w:t>
      </w:r>
    </w:p>
    <w:p w14:paraId="039F2CF2" w14:textId="77777777" w:rsidR="008358A1" w:rsidRDefault="00B7393E">
      <w:pPr>
        <w:pStyle w:val="ListBullet"/>
      </w:pPr>
      <w:r>
        <w:t>Basic HTML project interface.</w:t>
      </w:r>
    </w:p>
    <w:p w14:paraId="0C8BF69D" w14:textId="77777777" w:rsidR="008358A1" w:rsidRDefault="00B7393E">
      <w:pPr>
        <w:pStyle w:val="Heading2"/>
      </w:pPr>
      <w:r>
        <w:t>Outside Current Scope</w:t>
      </w:r>
    </w:p>
    <w:p w14:paraId="7080AF70" w14:textId="77777777" w:rsidR="008358A1" w:rsidRDefault="00B7393E">
      <w:pPr>
        <w:pStyle w:val="ListBullet"/>
      </w:pPr>
      <w:r>
        <w:t>Automatic bank-account access.</w:t>
      </w:r>
    </w:p>
    <w:p w14:paraId="13D743B1" w14:textId="77777777" w:rsidR="008358A1" w:rsidRDefault="00B7393E">
      <w:pPr>
        <w:pStyle w:val="ListBullet"/>
      </w:pPr>
      <w:r>
        <w:t>Real-time transaction import.</w:t>
      </w:r>
    </w:p>
    <w:p w14:paraId="444C9546" w14:textId="77777777" w:rsidR="008358A1" w:rsidRDefault="00B7393E">
      <w:pPr>
        <w:pStyle w:val="ListBullet"/>
      </w:pPr>
      <w:r>
        <w:t>Database-based expense history.</w:t>
      </w:r>
    </w:p>
    <w:p w14:paraId="49076C34" w14:textId="77777777" w:rsidR="008358A1" w:rsidRDefault="00B7393E">
      <w:pPr>
        <w:pStyle w:val="ListBullet"/>
      </w:pPr>
      <w:r>
        <w:t>Authentication and user accounts.</w:t>
      </w:r>
    </w:p>
    <w:p w14:paraId="3CCEF58F" w14:textId="77777777" w:rsidR="008358A1" w:rsidRDefault="00B7393E">
      <w:pPr>
        <w:pStyle w:val="ListBullet"/>
      </w:pPr>
      <w:r>
        <w:t>Actual external AI model/API integration.</w:t>
      </w:r>
    </w:p>
    <w:p w14:paraId="6AAF53A7" w14:textId="77777777" w:rsidR="008358A1" w:rsidRDefault="00B7393E">
      <w:pPr>
        <w:pStyle w:val="ListBullet"/>
      </w:pPr>
      <w:r>
        <w:t>Automatic financial transactions.</w:t>
      </w:r>
    </w:p>
    <w:p w14:paraId="63290C4D" w14:textId="77777777" w:rsidR="008358A1" w:rsidRDefault="00B7393E">
      <w:r>
        <w:br w:type="page"/>
      </w:r>
    </w:p>
    <w:p w14:paraId="38C9CF9F" w14:textId="77777777" w:rsidR="008358A1" w:rsidRDefault="00B7393E">
      <w:pPr>
        <w:pStyle w:val="Heading1"/>
      </w:pPr>
      <w:r>
        <w:t>5. Project Scenarios</w:t>
      </w:r>
    </w:p>
    <w:p w14:paraId="312EE4F3" w14:textId="77777777" w:rsidR="008358A1" w:rsidRDefault="00B7393E">
      <w:pPr>
        <w:pStyle w:val="Heading2"/>
      </w:pPr>
      <w:r>
        <w:t>Scenario 1 – Entering Budget Information</w:t>
      </w:r>
    </w:p>
    <w:p w14:paraId="6F11FE1D" w14:textId="77777777" w:rsidR="008358A1" w:rsidRDefault="00B7393E">
      <w:r>
        <w:t>The user starts PocketSmart AI and enters their name, monthly budget and total expenses. The values become the input for the budget calculation.</w:t>
      </w:r>
    </w:p>
    <w:p w14:paraId="204E9573" w14:textId="77777777" w:rsidR="008358A1" w:rsidRDefault="00B7393E">
      <w:pPr>
        <w:pStyle w:val="Heading2"/>
      </w:pPr>
      <w:r>
        <w:t>Scenario 2 – Remaining Balance is Positive</w:t>
      </w:r>
    </w:p>
    <w:p w14:paraId="01C81A73" w14:textId="77777777" w:rsidR="008358A1" w:rsidRDefault="00B7393E">
      <w:r>
        <w:t>If the monthly budget is greater than total expenses, the calculated balance is positive. The program informs the user that they are within their budget and shows the amount that can be saved.</w:t>
      </w:r>
    </w:p>
    <w:p w14:paraId="74AB4DB2" w14:textId="77777777" w:rsidR="008358A1" w:rsidRDefault="00B7393E">
      <w:pPr>
        <w:pStyle w:val="Heading2"/>
      </w:pPr>
      <w:r>
        <w:t>Scenario 3 – Remaining Balance is Zero</w:t>
      </w:r>
    </w:p>
    <w:p w14:paraId="6AD08E0A" w14:textId="77777777" w:rsidR="008358A1" w:rsidRDefault="00B7393E">
      <w:r>
        <w:t>If expenses are exactly equal to the monthly budget, the balance becomes zero. The program indicates that the full budget has been used.</w:t>
      </w:r>
    </w:p>
    <w:p w14:paraId="5DE60773" w14:textId="77777777" w:rsidR="008358A1" w:rsidRDefault="00B7393E">
      <w:pPr>
        <w:pStyle w:val="Heading2"/>
      </w:pPr>
      <w:r>
        <w:t>Scenario 4 – Expenses Exceed Budget</w:t>
      </w:r>
    </w:p>
    <w:p w14:paraId="5CB89D51" w14:textId="77777777" w:rsidR="008358A1" w:rsidRDefault="00B7393E">
      <w:r>
        <w:t>If total expenses are greater than the monthly budget, the balance becomes negative. The program identifies that the budget has been exceeded.</w:t>
      </w:r>
    </w:p>
    <w:p w14:paraId="317824C3" w14:textId="77777777" w:rsidR="008358A1" w:rsidRDefault="00B7393E">
      <w:pPr>
        <w:pStyle w:val="Heading2"/>
      </w:pPr>
      <w:r>
        <w:t>Scenario 5 – Reviewing the Budget Summary</w:t>
      </w:r>
    </w:p>
    <w:p w14:paraId="69271BBD" w14:textId="77777777" w:rsidR="008358A1" w:rsidRDefault="00B7393E">
      <w:r>
        <w:t>After calculation, the user can see the name, monthly budget, total expenses, remaining balance and recommendation together as a single summary.</w:t>
      </w:r>
    </w:p>
    <w:p w14:paraId="1C6005C4" w14:textId="77777777" w:rsidR="008358A1" w:rsidRDefault="00B7393E">
      <w:r>
        <w:br w:type="page"/>
      </w:r>
    </w:p>
    <w:p w14:paraId="2AC9FD75" w14:textId="77777777" w:rsidR="008358A1" w:rsidRDefault="00B7393E">
      <w:pPr>
        <w:pStyle w:val="Heading1"/>
      </w:pPr>
      <w:r>
        <w:t>6. System Requirements</w:t>
      </w:r>
    </w:p>
    <w:p w14:paraId="220D2F66" w14:textId="77777777" w:rsidR="008358A1" w:rsidRDefault="00B7393E">
      <w:pPr>
        <w:pStyle w:val="Heading2"/>
      </w:pPr>
      <w:r>
        <w:t>6.1 Software Requirements</w:t>
      </w:r>
    </w:p>
    <w:tbl>
      <w:tblPr>
        <w:tblStyle w:val="TableGrid"/>
        <w:tblW w:w="0" w:type="auto"/>
        <w:jc w:val="center"/>
        <w:tblLook w:val="04A0" w:firstRow="1" w:lastRow="0" w:firstColumn="1" w:lastColumn="0" w:noHBand="0" w:noVBand="1"/>
      </w:tblPr>
      <w:tblGrid>
        <w:gridCol w:w="3312"/>
        <w:gridCol w:w="3312"/>
        <w:gridCol w:w="3312"/>
      </w:tblGrid>
      <w:tr w:rsidR="008358A1" w14:paraId="75256CE7" w14:textId="77777777">
        <w:trPr>
          <w:jc w:val="center"/>
        </w:trPr>
        <w:tc>
          <w:tcPr>
            <w:tcW w:w="3312" w:type="dxa"/>
          </w:tcPr>
          <w:p w14:paraId="6EE010E0" w14:textId="77777777" w:rsidR="008358A1" w:rsidRDefault="00B7393E">
            <w:r>
              <w:t>Requirement</w:t>
            </w:r>
          </w:p>
        </w:tc>
        <w:tc>
          <w:tcPr>
            <w:tcW w:w="3312" w:type="dxa"/>
          </w:tcPr>
          <w:p w14:paraId="24F463C1" w14:textId="77777777" w:rsidR="008358A1" w:rsidRDefault="00B7393E">
            <w:r>
              <w:t>Technology</w:t>
            </w:r>
          </w:p>
        </w:tc>
        <w:tc>
          <w:tcPr>
            <w:tcW w:w="3312" w:type="dxa"/>
          </w:tcPr>
          <w:p w14:paraId="4EA398B0" w14:textId="77777777" w:rsidR="008358A1" w:rsidRDefault="00B7393E">
            <w:r>
              <w:t>Purpose</w:t>
            </w:r>
          </w:p>
        </w:tc>
      </w:tr>
      <w:tr w:rsidR="008358A1" w14:paraId="587CFE11" w14:textId="77777777">
        <w:trPr>
          <w:jc w:val="center"/>
        </w:trPr>
        <w:tc>
          <w:tcPr>
            <w:tcW w:w="3312" w:type="dxa"/>
          </w:tcPr>
          <w:p w14:paraId="37CFD95F" w14:textId="77777777" w:rsidR="008358A1" w:rsidRDefault="00B7393E">
            <w:r>
              <w:t>Programming Language</w:t>
            </w:r>
          </w:p>
        </w:tc>
        <w:tc>
          <w:tcPr>
            <w:tcW w:w="3312" w:type="dxa"/>
          </w:tcPr>
          <w:p w14:paraId="3BD2EA4D" w14:textId="77777777" w:rsidR="008358A1" w:rsidRDefault="00B7393E">
            <w:r>
              <w:t>Python</w:t>
            </w:r>
          </w:p>
        </w:tc>
        <w:tc>
          <w:tcPr>
            <w:tcW w:w="3312" w:type="dxa"/>
          </w:tcPr>
          <w:p w14:paraId="25736F2E" w14:textId="77777777" w:rsidR="008358A1" w:rsidRDefault="00B7393E">
            <w:r>
              <w:t>Core calculation and decision logic</w:t>
            </w:r>
          </w:p>
        </w:tc>
      </w:tr>
      <w:tr w:rsidR="008358A1" w14:paraId="2544A1E0" w14:textId="77777777">
        <w:trPr>
          <w:jc w:val="center"/>
        </w:trPr>
        <w:tc>
          <w:tcPr>
            <w:tcW w:w="3312" w:type="dxa"/>
          </w:tcPr>
          <w:p w14:paraId="4E2BC185" w14:textId="77777777" w:rsidR="008358A1" w:rsidRDefault="00B7393E">
            <w:r>
              <w:t>Frontend</w:t>
            </w:r>
          </w:p>
        </w:tc>
        <w:tc>
          <w:tcPr>
            <w:tcW w:w="3312" w:type="dxa"/>
          </w:tcPr>
          <w:p w14:paraId="7FABE201" w14:textId="77777777" w:rsidR="008358A1" w:rsidRDefault="00B7393E">
            <w:r>
              <w:t>HTML</w:t>
            </w:r>
          </w:p>
        </w:tc>
        <w:tc>
          <w:tcPr>
            <w:tcW w:w="3312" w:type="dxa"/>
          </w:tcPr>
          <w:p w14:paraId="000A46A4" w14:textId="77777777" w:rsidR="008358A1" w:rsidRDefault="00B7393E">
            <w:r>
              <w:t>Basic user interface</w:t>
            </w:r>
          </w:p>
        </w:tc>
      </w:tr>
      <w:tr w:rsidR="008358A1" w14:paraId="703CAAC3" w14:textId="77777777">
        <w:trPr>
          <w:jc w:val="center"/>
        </w:trPr>
        <w:tc>
          <w:tcPr>
            <w:tcW w:w="3312" w:type="dxa"/>
          </w:tcPr>
          <w:p w14:paraId="5502CCDE" w14:textId="77777777" w:rsidR="008358A1" w:rsidRDefault="00B7393E">
            <w:r>
              <w:t>Editor</w:t>
            </w:r>
          </w:p>
        </w:tc>
        <w:tc>
          <w:tcPr>
            <w:tcW w:w="3312" w:type="dxa"/>
          </w:tcPr>
          <w:p w14:paraId="677A347E" w14:textId="77777777" w:rsidR="008358A1" w:rsidRDefault="00B7393E">
            <w:r>
              <w:t>VS Code / IDLE / similar</w:t>
            </w:r>
          </w:p>
        </w:tc>
        <w:tc>
          <w:tcPr>
            <w:tcW w:w="3312" w:type="dxa"/>
          </w:tcPr>
          <w:p w14:paraId="563CA96D" w14:textId="77777777" w:rsidR="008358A1" w:rsidRDefault="00B7393E">
            <w:r>
              <w:t>Code development</w:t>
            </w:r>
          </w:p>
        </w:tc>
      </w:tr>
      <w:tr w:rsidR="008358A1" w14:paraId="1EBD4219" w14:textId="77777777">
        <w:trPr>
          <w:jc w:val="center"/>
        </w:trPr>
        <w:tc>
          <w:tcPr>
            <w:tcW w:w="3312" w:type="dxa"/>
          </w:tcPr>
          <w:p w14:paraId="626FF7D2" w14:textId="77777777" w:rsidR="008358A1" w:rsidRDefault="00B7393E">
            <w:r>
              <w:t>Browser</w:t>
            </w:r>
          </w:p>
        </w:tc>
        <w:tc>
          <w:tcPr>
            <w:tcW w:w="3312" w:type="dxa"/>
          </w:tcPr>
          <w:p w14:paraId="7C830C3A" w14:textId="77777777" w:rsidR="008358A1" w:rsidRDefault="00B7393E">
            <w:r>
              <w:t>Any modern browser</w:t>
            </w:r>
          </w:p>
        </w:tc>
        <w:tc>
          <w:tcPr>
            <w:tcW w:w="3312" w:type="dxa"/>
          </w:tcPr>
          <w:p w14:paraId="4A78FE36" w14:textId="77777777" w:rsidR="008358A1" w:rsidRDefault="00B7393E">
            <w:r>
              <w:t>Viewing the HTML interface</w:t>
            </w:r>
          </w:p>
        </w:tc>
      </w:tr>
      <w:tr w:rsidR="008358A1" w14:paraId="28761E9E" w14:textId="77777777">
        <w:trPr>
          <w:jc w:val="center"/>
        </w:trPr>
        <w:tc>
          <w:tcPr>
            <w:tcW w:w="3312" w:type="dxa"/>
          </w:tcPr>
          <w:p w14:paraId="5D9D82CF" w14:textId="77777777" w:rsidR="008358A1" w:rsidRDefault="00B7393E">
            <w:r>
              <w:t>Operating System</w:t>
            </w:r>
          </w:p>
        </w:tc>
        <w:tc>
          <w:tcPr>
            <w:tcW w:w="3312" w:type="dxa"/>
          </w:tcPr>
          <w:p w14:paraId="7EB03535" w14:textId="77777777" w:rsidR="008358A1" w:rsidRDefault="00B7393E">
            <w:r>
              <w:t>Windows / Linux / macOS</w:t>
            </w:r>
          </w:p>
        </w:tc>
        <w:tc>
          <w:tcPr>
            <w:tcW w:w="3312" w:type="dxa"/>
          </w:tcPr>
          <w:p w14:paraId="48F635AE" w14:textId="77777777" w:rsidR="008358A1" w:rsidRDefault="00B7393E">
            <w:r>
              <w:t>Execution environment</w:t>
            </w:r>
          </w:p>
        </w:tc>
      </w:tr>
    </w:tbl>
    <w:p w14:paraId="56815509" w14:textId="77777777" w:rsidR="008358A1" w:rsidRDefault="00B7393E">
      <w:pPr>
        <w:pStyle w:val="Heading2"/>
      </w:pPr>
      <w:r>
        <w:t>6.2 Hardware Requirements</w:t>
      </w:r>
    </w:p>
    <w:p w14:paraId="3AA8189B" w14:textId="77777777" w:rsidR="008358A1" w:rsidRDefault="00B7393E">
      <w:pPr>
        <w:pStyle w:val="ListBullet"/>
      </w:pPr>
      <w:r>
        <w:t>Basic computer or laptop.</w:t>
      </w:r>
    </w:p>
    <w:p w14:paraId="5DC4C015" w14:textId="77777777" w:rsidR="008358A1" w:rsidRDefault="00B7393E">
      <w:pPr>
        <w:pStyle w:val="ListBullet"/>
      </w:pPr>
      <w:r>
        <w:t>Keyboard for entering values.</w:t>
      </w:r>
    </w:p>
    <w:p w14:paraId="6009D44C" w14:textId="77777777" w:rsidR="008358A1" w:rsidRDefault="00B7393E">
      <w:pPr>
        <w:pStyle w:val="ListBullet"/>
      </w:pPr>
      <w:r>
        <w:t>Display for viewing the result.</w:t>
      </w:r>
    </w:p>
    <w:p w14:paraId="74224C4F" w14:textId="77777777" w:rsidR="008358A1" w:rsidRDefault="00B7393E">
      <w:pPr>
        <w:pStyle w:val="ListBullet"/>
      </w:pPr>
      <w:r>
        <w:t>Internet connection is not required for the current local Python calculation.</w:t>
      </w:r>
    </w:p>
    <w:p w14:paraId="62D677B2" w14:textId="77777777" w:rsidR="008358A1" w:rsidRDefault="00B7393E">
      <w:r>
        <w:br w:type="page"/>
      </w:r>
    </w:p>
    <w:p w14:paraId="58BAD163" w14:textId="77777777" w:rsidR="008358A1" w:rsidRDefault="00B7393E">
      <w:pPr>
        <w:pStyle w:val="Heading1"/>
      </w:pPr>
      <w:r>
        <w:t>7. Technical Architecture</w:t>
      </w:r>
    </w:p>
    <w:p w14:paraId="11FFA81F" w14:textId="77777777" w:rsidR="008358A1" w:rsidRDefault="00B7393E">
      <w:r>
        <w:t>The architecture separates the project into user interaction, frontend presentation, Python processing, calculation, recommendation and output stages. The supplied HTML file represents the frontend identity, while the supplied Python program performs the current processing.</w:t>
      </w:r>
    </w:p>
    <w:p w14:paraId="17E168FB" w14:textId="77777777" w:rsidR="008358A1" w:rsidRDefault="00B7393E">
      <w:r>
        <w:rPr>
          <w:noProof/>
        </w:rPr>
        <w:drawing>
          <wp:inline distT="0" distB="0" distL="0" distR="0" wp14:anchorId="1D134476" wp14:editId="0736379D">
            <wp:extent cx="6217920" cy="433264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s_architecture_expanded.png"/>
                    <pic:cNvPicPr/>
                  </pic:nvPicPr>
                  <pic:blipFill>
                    <a:blip r:embed="rId8"/>
                    <a:stretch>
                      <a:fillRect/>
                    </a:stretch>
                  </pic:blipFill>
                  <pic:spPr>
                    <a:xfrm>
                      <a:off x="0" y="0"/>
                      <a:ext cx="6217920" cy="4332644"/>
                    </a:xfrm>
                    <a:prstGeom prst="rect">
                      <a:avLst/>
                    </a:prstGeom>
                  </pic:spPr>
                </pic:pic>
              </a:graphicData>
            </a:graphic>
          </wp:inline>
        </w:drawing>
      </w:r>
    </w:p>
    <w:p w14:paraId="3D85361B" w14:textId="77777777" w:rsidR="008358A1" w:rsidRDefault="00B7393E">
      <w:pPr>
        <w:jc w:val="center"/>
      </w:pPr>
      <w:r>
        <w:rPr>
          <w:sz w:val="18"/>
        </w:rPr>
        <w:t>Figure 1. System Architecture</w:t>
      </w:r>
    </w:p>
    <w:p w14:paraId="3A798A3E" w14:textId="77777777" w:rsidR="008358A1" w:rsidRDefault="00B7393E">
      <w:pPr>
        <w:pStyle w:val="Heading2"/>
      </w:pPr>
      <w:r>
        <w:t>7.1 Component Responsibilities</w:t>
      </w:r>
    </w:p>
    <w:p w14:paraId="63B93D98" w14:textId="77777777" w:rsidR="008358A1" w:rsidRDefault="00B7393E">
      <w:pPr>
        <w:pStyle w:val="ListBullet"/>
      </w:pPr>
      <w:r>
        <w:t>User Layer: supplies name, monthly budget and expenses.</w:t>
      </w:r>
    </w:p>
    <w:p w14:paraId="547CDE96" w14:textId="77777777" w:rsidR="008358A1" w:rsidRDefault="00B7393E">
      <w:pPr>
        <w:pStyle w:val="ListBullet"/>
      </w:pPr>
      <w:r>
        <w:t>HTML Layer: presents the PocketSmart AI project interface.</w:t>
      </w:r>
    </w:p>
    <w:p w14:paraId="55740FAF" w14:textId="77777777" w:rsidR="008358A1" w:rsidRDefault="00B7393E">
      <w:pPr>
        <w:pStyle w:val="ListBullet"/>
      </w:pPr>
      <w:r>
        <w:t>Python Processing Layer: reads and processes values.</w:t>
      </w:r>
    </w:p>
    <w:p w14:paraId="608A9BB1" w14:textId="77777777" w:rsidR="008358A1" w:rsidRDefault="00B7393E">
      <w:pPr>
        <w:pStyle w:val="ListBullet"/>
      </w:pPr>
      <w:r>
        <w:t>Calculation Layer: calculates Budget − Expenses.</w:t>
      </w:r>
    </w:p>
    <w:p w14:paraId="4083BD74" w14:textId="77777777" w:rsidR="008358A1" w:rsidRDefault="00B7393E">
      <w:pPr>
        <w:pStyle w:val="ListBullet"/>
      </w:pPr>
      <w:r>
        <w:t>Recommendation Layer: evaluates the balance using conditional statements.</w:t>
      </w:r>
    </w:p>
    <w:p w14:paraId="1907D10D" w14:textId="77777777" w:rsidR="008358A1" w:rsidRDefault="00B7393E">
      <w:pPr>
        <w:pStyle w:val="ListBullet"/>
      </w:pPr>
      <w:r>
        <w:t>Output Layer: displays the final budget summary.</w:t>
      </w:r>
    </w:p>
    <w:p w14:paraId="5BEBA541" w14:textId="77777777" w:rsidR="008358A1" w:rsidRDefault="00B7393E">
      <w:r>
        <w:br w:type="page"/>
      </w:r>
    </w:p>
    <w:p w14:paraId="7A2F9E07" w14:textId="77777777" w:rsidR="008358A1" w:rsidRDefault="00B7393E">
      <w:pPr>
        <w:pStyle w:val="Heading1"/>
      </w:pPr>
      <w:r>
        <w:t>8. Project Workflow</w:t>
      </w:r>
    </w:p>
    <w:p w14:paraId="0FCE7692" w14:textId="77777777" w:rsidR="008358A1" w:rsidRDefault="00B7393E">
      <w:r>
        <w:t>The complete logical workflow of the current implementation is described below.</w:t>
      </w:r>
    </w:p>
    <w:p w14:paraId="7EA77476" w14:textId="77777777" w:rsidR="008358A1" w:rsidRDefault="00B7393E">
      <w:pPr>
        <w:pStyle w:val="ListNumber"/>
      </w:pPr>
      <w:r>
        <w:t>Application starts.</w:t>
      </w:r>
    </w:p>
    <w:p w14:paraId="792BC042" w14:textId="77777777" w:rsidR="008358A1" w:rsidRDefault="00B7393E">
      <w:pPr>
        <w:pStyle w:val="ListNumber"/>
      </w:pPr>
      <w:r>
        <w:t>User enters their name.</w:t>
      </w:r>
    </w:p>
    <w:p w14:paraId="1E7BABAD" w14:textId="77777777" w:rsidR="008358A1" w:rsidRDefault="00B7393E">
      <w:pPr>
        <w:pStyle w:val="ListNumber"/>
      </w:pPr>
      <w:r>
        <w:t>User enters the monthly budget.</w:t>
      </w:r>
    </w:p>
    <w:p w14:paraId="0975BD87" w14:textId="77777777" w:rsidR="008358A1" w:rsidRDefault="00B7393E">
      <w:pPr>
        <w:pStyle w:val="ListNumber"/>
      </w:pPr>
      <w:r>
        <w:t>User enters total expenses.</w:t>
      </w:r>
    </w:p>
    <w:p w14:paraId="04F4A7EF" w14:textId="77777777" w:rsidR="008358A1" w:rsidRDefault="00B7393E">
      <w:pPr>
        <w:pStyle w:val="ListNumber"/>
      </w:pPr>
      <w:r>
        <w:t>Python converts budget and expense values into numeric values.</w:t>
      </w:r>
    </w:p>
    <w:p w14:paraId="38DB1EAB" w14:textId="77777777" w:rsidR="008358A1" w:rsidRDefault="00B7393E">
      <w:pPr>
        <w:pStyle w:val="ListNumber"/>
      </w:pPr>
      <w:r>
        <w:t>Remaining balance is calculated using Budget − Expenses.</w:t>
      </w:r>
    </w:p>
    <w:p w14:paraId="49344B5B" w14:textId="77777777" w:rsidR="008358A1" w:rsidRDefault="00B7393E">
      <w:pPr>
        <w:pStyle w:val="ListNumber"/>
      </w:pPr>
      <w:r>
        <w:t>The program checks whether balance is greater than, equal to, or less than zero.</w:t>
      </w:r>
    </w:p>
    <w:p w14:paraId="763BB59A" w14:textId="77777777" w:rsidR="008358A1" w:rsidRDefault="00B7393E">
      <w:pPr>
        <w:pStyle w:val="ListNumber"/>
      </w:pPr>
      <w:r>
        <w:t>A recommendation is selected.</w:t>
      </w:r>
    </w:p>
    <w:p w14:paraId="6BB2C316" w14:textId="77777777" w:rsidR="008358A1" w:rsidRDefault="00B7393E">
      <w:pPr>
        <w:pStyle w:val="ListNumber"/>
      </w:pPr>
      <w:r>
        <w:t>The budget summary is displayed.</w:t>
      </w:r>
    </w:p>
    <w:p w14:paraId="43F323A5" w14:textId="77777777" w:rsidR="008358A1" w:rsidRDefault="00B7393E">
      <w:pPr>
        <w:pStyle w:val="ListNumber"/>
      </w:pPr>
      <w:r>
        <w:t>The process ends.</w:t>
      </w:r>
    </w:p>
    <w:p w14:paraId="61AB4622" w14:textId="77777777" w:rsidR="008358A1" w:rsidRDefault="00B7393E">
      <w:r>
        <w:br w:type="page"/>
      </w:r>
    </w:p>
    <w:p w14:paraId="02AE745A" w14:textId="77777777" w:rsidR="008358A1" w:rsidRDefault="00B7393E">
      <w:pPr>
        <w:pStyle w:val="Heading1"/>
      </w:pPr>
      <w:r>
        <w:t>9. System Flowchart</w:t>
      </w:r>
    </w:p>
    <w:p w14:paraId="79B246AE" w14:textId="77777777" w:rsidR="008358A1" w:rsidRDefault="00B7393E">
      <w:r>
        <w:t>The flowchart represents the detailed decision process used by PocketSmart AI. The positive, zero and negative balance conditions are separated so that the user receives a meaningful status message.</w:t>
      </w:r>
    </w:p>
    <w:p w14:paraId="474E84F0" w14:textId="77777777" w:rsidR="008358A1" w:rsidRDefault="00B7393E">
      <w:r>
        <w:rPr>
          <w:noProof/>
        </w:rPr>
        <w:drawing>
          <wp:inline distT="0" distB="0" distL="0" distR="0" wp14:anchorId="46004638" wp14:editId="1392B76D">
            <wp:extent cx="5577840" cy="745918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s_flowchart_expanded.png"/>
                    <pic:cNvPicPr/>
                  </pic:nvPicPr>
                  <pic:blipFill>
                    <a:blip r:embed="rId9"/>
                    <a:stretch>
                      <a:fillRect/>
                    </a:stretch>
                  </pic:blipFill>
                  <pic:spPr>
                    <a:xfrm>
                      <a:off x="0" y="0"/>
                      <a:ext cx="5577840" cy="7459186"/>
                    </a:xfrm>
                    <a:prstGeom prst="rect">
                      <a:avLst/>
                    </a:prstGeom>
                  </pic:spPr>
                </pic:pic>
              </a:graphicData>
            </a:graphic>
          </wp:inline>
        </w:drawing>
      </w:r>
    </w:p>
    <w:p w14:paraId="2A4EC208" w14:textId="77777777" w:rsidR="008358A1" w:rsidRDefault="00B7393E">
      <w:pPr>
        <w:jc w:val="center"/>
      </w:pPr>
      <w:r>
        <w:rPr>
          <w:sz w:val="18"/>
        </w:rPr>
        <w:t>Figure 2. Detailed System Flowchart</w:t>
      </w:r>
    </w:p>
    <w:p w14:paraId="2A767464" w14:textId="77777777" w:rsidR="008358A1" w:rsidRDefault="00B7393E">
      <w:r>
        <w:br w:type="page"/>
      </w:r>
    </w:p>
    <w:p w14:paraId="1D5BDEBF" w14:textId="77777777" w:rsidR="008358A1" w:rsidRDefault="00B7393E">
      <w:pPr>
        <w:pStyle w:val="Heading1"/>
      </w:pPr>
      <w:r>
        <w:t>10. Development Milestones</w:t>
      </w:r>
    </w:p>
    <w:p w14:paraId="687D04A0" w14:textId="77777777" w:rsidR="008358A1" w:rsidRDefault="00B7393E">
      <w:pPr>
        <w:pStyle w:val="Heading2"/>
      </w:pPr>
      <w:r>
        <w:t>Milestone 1 – Requirement Analysis</w:t>
      </w:r>
    </w:p>
    <w:p w14:paraId="1F2753A8" w14:textId="77777777" w:rsidR="008358A1" w:rsidRDefault="00B7393E">
      <w:pPr>
        <w:pStyle w:val="ListBullet"/>
      </w:pPr>
      <w:r>
        <w:t>Identify the need for a simple budget calculator.</w:t>
      </w:r>
    </w:p>
    <w:p w14:paraId="42C10C3A" w14:textId="77777777" w:rsidR="008358A1" w:rsidRDefault="00B7393E">
      <w:pPr>
        <w:pStyle w:val="ListBullet"/>
      </w:pPr>
      <w:r>
        <w:t>Identify required inputs and outputs.</w:t>
      </w:r>
    </w:p>
    <w:p w14:paraId="02FEEFC1" w14:textId="77777777" w:rsidR="008358A1" w:rsidRDefault="00B7393E">
      <w:pPr>
        <w:pStyle w:val="ListBullet"/>
      </w:pPr>
      <w:r>
        <w:t>Define the balance formula and recommendation conditions.</w:t>
      </w:r>
    </w:p>
    <w:p w14:paraId="09407B0F" w14:textId="77777777" w:rsidR="008358A1" w:rsidRDefault="00B7393E">
      <w:pPr>
        <w:pStyle w:val="Heading2"/>
      </w:pPr>
      <w:r>
        <w:t>Milestone 2 – Python Program Development</w:t>
      </w:r>
    </w:p>
    <w:p w14:paraId="09BDADEB" w14:textId="77777777" w:rsidR="008358A1" w:rsidRDefault="00B7393E">
      <w:pPr>
        <w:pStyle w:val="ListBullet"/>
      </w:pPr>
      <w:r>
        <w:t>Create input statements.</w:t>
      </w:r>
    </w:p>
    <w:p w14:paraId="4CC5D512" w14:textId="77777777" w:rsidR="008358A1" w:rsidRDefault="00B7393E">
      <w:pPr>
        <w:pStyle w:val="ListBullet"/>
      </w:pPr>
      <w:r>
        <w:t>Convert numeric inputs using float().</w:t>
      </w:r>
    </w:p>
    <w:p w14:paraId="5C8BF3C6" w14:textId="77777777" w:rsidR="008358A1" w:rsidRDefault="00B7393E">
      <w:pPr>
        <w:pStyle w:val="ListBullet"/>
      </w:pPr>
      <w:r>
        <w:t>Implement the balance formula.</w:t>
      </w:r>
    </w:p>
    <w:p w14:paraId="0013DCE2" w14:textId="77777777" w:rsidR="008358A1" w:rsidRDefault="00B7393E">
      <w:pPr>
        <w:pStyle w:val="ListBullet"/>
      </w:pPr>
      <w:r>
        <w:t>Create the budget summary output.</w:t>
      </w:r>
    </w:p>
    <w:p w14:paraId="150D7770" w14:textId="77777777" w:rsidR="008358A1" w:rsidRDefault="00B7393E">
      <w:pPr>
        <w:pStyle w:val="Heading2"/>
      </w:pPr>
      <w:r>
        <w:t>Milestone 3 – Recommendation Logic</w:t>
      </w:r>
    </w:p>
    <w:p w14:paraId="40ABB30B" w14:textId="77777777" w:rsidR="008358A1" w:rsidRDefault="00B7393E">
      <w:pPr>
        <w:pStyle w:val="ListBullet"/>
      </w:pPr>
      <w:r>
        <w:t>Implement if, elif and else conditions.</w:t>
      </w:r>
    </w:p>
    <w:p w14:paraId="16008CB3" w14:textId="77777777" w:rsidR="008358A1" w:rsidRDefault="00B7393E">
      <w:pPr>
        <w:pStyle w:val="ListBullet"/>
      </w:pPr>
      <w:r>
        <w:t>Handle positive balance.</w:t>
      </w:r>
    </w:p>
    <w:p w14:paraId="2E227F47" w14:textId="77777777" w:rsidR="008358A1" w:rsidRDefault="00B7393E">
      <w:pPr>
        <w:pStyle w:val="ListBullet"/>
      </w:pPr>
      <w:r>
        <w:t>Handle zero balance.</w:t>
      </w:r>
    </w:p>
    <w:p w14:paraId="7C798EDF" w14:textId="77777777" w:rsidR="008358A1" w:rsidRDefault="00B7393E">
      <w:pPr>
        <w:pStyle w:val="ListBullet"/>
      </w:pPr>
      <w:r>
        <w:t>Handle negative balance.</w:t>
      </w:r>
    </w:p>
    <w:p w14:paraId="5E6AF72C" w14:textId="77777777" w:rsidR="008358A1" w:rsidRDefault="00B7393E">
      <w:pPr>
        <w:pStyle w:val="Heading2"/>
      </w:pPr>
      <w:r>
        <w:t>Milestone 4 – HTML Interface</w:t>
      </w:r>
    </w:p>
    <w:p w14:paraId="48993E0F" w14:textId="77777777" w:rsidR="008358A1" w:rsidRDefault="00B7393E">
      <w:pPr>
        <w:pStyle w:val="ListBullet"/>
      </w:pPr>
      <w:r>
        <w:t>Create index.html.</w:t>
      </w:r>
    </w:p>
    <w:p w14:paraId="39EE8E94" w14:textId="77777777" w:rsidR="008358A1" w:rsidRDefault="00B7393E">
      <w:pPr>
        <w:pStyle w:val="ListBullet"/>
      </w:pPr>
      <w:r>
        <w:t>Add PocketSmart AI title and description.</w:t>
      </w:r>
    </w:p>
    <w:p w14:paraId="0FE0A866" w14:textId="77777777" w:rsidR="008358A1" w:rsidRDefault="00B7393E">
      <w:pPr>
        <w:pStyle w:val="ListBullet"/>
      </w:pPr>
      <w:r>
        <w:t>Prepare a base page for future web integration.</w:t>
      </w:r>
    </w:p>
    <w:p w14:paraId="38A9025C" w14:textId="77777777" w:rsidR="008358A1" w:rsidRDefault="00B7393E">
      <w:pPr>
        <w:pStyle w:val="Heading2"/>
      </w:pPr>
      <w:r>
        <w:t>Milestone 5 – Testing</w:t>
      </w:r>
    </w:p>
    <w:p w14:paraId="46CC4AD4" w14:textId="77777777" w:rsidR="008358A1" w:rsidRDefault="00B7393E">
      <w:pPr>
        <w:pStyle w:val="ListBullet"/>
      </w:pPr>
      <w:r>
        <w:t>Test normal positive-balance values.</w:t>
      </w:r>
    </w:p>
    <w:p w14:paraId="265F84D4" w14:textId="77777777" w:rsidR="008358A1" w:rsidRDefault="00B7393E">
      <w:pPr>
        <w:pStyle w:val="ListBullet"/>
      </w:pPr>
      <w:r>
        <w:t>Test exact budget usage.</w:t>
      </w:r>
    </w:p>
    <w:p w14:paraId="39777C60" w14:textId="77777777" w:rsidR="008358A1" w:rsidRDefault="00B7393E">
      <w:pPr>
        <w:pStyle w:val="ListBullet"/>
      </w:pPr>
      <w:r>
        <w:t>Test budget-exceeded values.</w:t>
      </w:r>
    </w:p>
    <w:p w14:paraId="37EB5407" w14:textId="77777777" w:rsidR="008358A1" w:rsidRDefault="00B7393E">
      <w:pPr>
        <w:pStyle w:val="ListBullet"/>
      </w:pPr>
      <w:r>
        <w:t>Verify displayed values and recommendation.</w:t>
      </w:r>
    </w:p>
    <w:p w14:paraId="5A03729F" w14:textId="77777777" w:rsidR="008358A1" w:rsidRDefault="00B7393E">
      <w:r>
        <w:br w:type="page"/>
      </w:r>
    </w:p>
    <w:p w14:paraId="5151350C" w14:textId="77777777" w:rsidR="008358A1" w:rsidRDefault="00B7393E">
      <w:pPr>
        <w:pStyle w:val="Heading1"/>
      </w:pPr>
      <w:r>
        <w:t>11. Core Functionality – Python Program</w:t>
      </w:r>
    </w:p>
    <w:p w14:paraId="336CEDCB" w14:textId="77777777" w:rsidR="008358A1" w:rsidRDefault="00B7393E">
      <w:r>
        <w:t>The Python program is the main computational component. It uses input() for user interaction and float() to support numeric budget and expense values. The balance is calculated and the result is evaluated with conditional statements.</w:t>
      </w:r>
    </w:p>
    <w:p w14:paraId="74EB55D1" w14:textId="77777777" w:rsidR="008358A1" w:rsidRDefault="00B7393E">
      <w:pPr>
        <w:pStyle w:val="Heading2"/>
      </w:pPr>
      <w:r>
        <w:t>11.1 Program Logic</w:t>
      </w:r>
    </w:p>
    <w:p w14:paraId="0348214D" w14:textId="77777777" w:rsidR="008358A1" w:rsidRDefault="00B7393E">
      <w:r>
        <w:rPr>
          <w:rFonts w:ascii="Courier New" w:hAnsi="Courier New"/>
          <w:sz w:val="17"/>
        </w:rPr>
        <w:t>name = input("Enter your name: ")</w:t>
      </w:r>
      <w:r>
        <w:rPr>
          <w:rFonts w:ascii="Courier New" w:hAnsi="Courier New"/>
          <w:sz w:val="17"/>
        </w:rPr>
        <w:br/>
        <w:t>budget = float(input("Enter your monthly budget: "))</w:t>
      </w:r>
      <w:r>
        <w:rPr>
          <w:rFonts w:ascii="Courier New" w:hAnsi="Courier New"/>
          <w:sz w:val="17"/>
        </w:rPr>
        <w:br/>
        <w:t>expense = float(input("Enter your total expenses: "))</w:t>
      </w:r>
      <w:r>
        <w:rPr>
          <w:rFonts w:ascii="Courier New" w:hAnsi="Courier New"/>
          <w:sz w:val="17"/>
        </w:rPr>
        <w:br/>
      </w:r>
      <w:r>
        <w:rPr>
          <w:rFonts w:ascii="Courier New" w:hAnsi="Courier New"/>
          <w:sz w:val="17"/>
        </w:rPr>
        <w:br/>
        <w:t>balance = budget - expense</w:t>
      </w:r>
      <w:r>
        <w:rPr>
          <w:rFonts w:ascii="Courier New" w:hAnsi="Courier New"/>
          <w:sz w:val="17"/>
        </w:rPr>
        <w:br/>
      </w:r>
      <w:r>
        <w:rPr>
          <w:rFonts w:ascii="Courier New" w:hAnsi="Courier New"/>
          <w:sz w:val="17"/>
        </w:rPr>
        <w:br/>
        <w:t>print("----- Budget Summary -----")</w:t>
      </w:r>
      <w:r>
        <w:rPr>
          <w:rFonts w:ascii="Courier New" w:hAnsi="Courier New"/>
          <w:sz w:val="17"/>
        </w:rPr>
        <w:br/>
        <w:t>print("Name:", name)</w:t>
      </w:r>
      <w:r>
        <w:rPr>
          <w:rFonts w:ascii="Courier New" w:hAnsi="Courier New"/>
          <w:sz w:val="17"/>
        </w:rPr>
        <w:br/>
        <w:t>print("Monthly Budget: ₹", budget)</w:t>
      </w:r>
      <w:r>
        <w:rPr>
          <w:rFonts w:ascii="Courier New" w:hAnsi="Courier New"/>
          <w:sz w:val="17"/>
        </w:rPr>
        <w:br/>
        <w:t>print("Total Expenses: ₹", expense)</w:t>
      </w:r>
      <w:r>
        <w:rPr>
          <w:rFonts w:ascii="Courier New" w:hAnsi="Courier New"/>
          <w:sz w:val="17"/>
        </w:rPr>
        <w:br/>
        <w:t>print("Remaining Balance: ₹", balance)</w:t>
      </w:r>
      <w:r>
        <w:rPr>
          <w:rFonts w:ascii="Courier New" w:hAnsi="Courier New"/>
          <w:sz w:val="17"/>
        </w:rPr>
        <w:br/>
      </w:r>
      <w:r>
        <w:rPr>
          <w:rFonts w:ascii="Courier New" w:hAnsi="Courier New"/>
          <w:sz w:val="17"/>
        </w:rPr>
        <w:br/>
        <w:t>if balance &gt; 0:</w:t>
      </w:r>
      <w:r>
        <w:rPr>
          <w:rFonts w:ascii="Courier New" w:hAnsi="Courier New"/>
          <w:sz w:val="17"/>
        </w:rPr>
        <w:br/>
        <w:t xml:space="preserve">    print("Recommendation: You are within your budget.")</w:t>
      </w:r>
      <w:r>
        <w:rPr>
          <w:rFonts w:ascii="Courier New" w:hAnsi="Courier New"/>
          <w:sz w:val="17"/>
        </w:rPr>
        <w:br/>
        <w:t xml:space="preserve">    print("You can save ₹", balance)</w:t>
      </w:r>
      <w:r>
        <w:rPr>
          <w:rFonts w:ascii="Courier New" w:hAnsi="Courier New"/>
          <w:sz w:val="17"/>
        </w:rPr>
        <w:br/>
        <w:t>elif balance == 0:</w:t>
      </w:r>
      <w:r>
        <w:rPr>
          <w:rFonts w:ascii="Courier New" w:hAnsi="Courier New"/>
          <w:sz w:val="17"/>
        </w:rPr>
        <w:br/>
        <w:t xml:space="preserve">    print("Recommendation: You have used your full budget.")</w:t>
      </w:r>
      <w:r>
        <w:rPr>
          <w:rFonts w:ascii="Courier New" w:hAnsi="Courier New"/>
          <w:sz w:val="17"/>
        </w:rPr>
        <w:br/>
        <w:t>else:</w:t>
      </w:r>
      <w:r>
        <w:rPr>
          <w:rFonts w:ascii="Courier New" w:hAnsi="Courier New"/>
          <w:sz w:val="17"/>
        </w:rPr>
        <w:br/>
        <w:t xml:space="preserve">    print("</w:t>
      </w:r>
      <w:r>
        <w:rPr>
          <w:rFonts w:ascii="Courier New" w:hAnsi="Courier New"/>
          <w:sz w:val="17"/>
        </w:rPr>
        <w:t>Recommendation: You have exceeded your budget.")</w:t>
      </w:r>
    </w:p>
    <w:p w14:paraId="01322985" w14:textId="77777777" w:rsidR="008358A1" w:rsidRDefault="00B7393E">
      <w:pPr>
        <w:pStyle w:val="Heading2"/>
      </w:pPr>
      <w:r>
        <w:t>11.2 Explanation of Important Statements</w:t>
      </w:r>
    </w:p>
    <w:p w14:paraId="7C6F7CAD" w14:textId="77777777" w:rsidR="008358A1" w:rsidRDefault="00B7393E">
      <w:pPr>
        <w:pStyle w:val="Heading2"/>
      </w:pPr>
      <w:r>
        <w:t>input()</w:t>
      </w:r>
    </w:p>
    <w:p w14:paraId="5C0EF3DF" w14:textId="77777777" w:rsidR="008358A1" w:rsidRDefault="00B7393E">
      <w:r>
        <w:t>Reads the user's name, monthly budget and total expenses.</w:t>
      </w:r>
    </w:p>
    <w:p w14:paraId="44AEA8C6" w14:textId="77777777" w:rsidR="008358A1" w:rsidRDefault="00B7393E">
      <w:pPr>
        <w:pStyle w:val="Heading2"/>
      </w:pPr>
      <w:r>
        <w:t>float()</w:t>
      </w:r>
    </w:p>
    <w:p w14:paraId="7B8D89F2" w14:textId="77777777" w:rsidR="008358A1" w:rsidRDefault="00B7393E">
      <w:r>
        <w:t>Converts budget and expense text into numbers so arithmetic can be performed.</w:t>
      </w:r>
    </w:p>
    <w:p w14:paraId="7FF1F6D5" w14:textId="77777777" w:rsidR="008358A1" w:rsidRDefault="00B7393E">
      <w:pPr>
        <w:pStyle w:val="Heading2"/>
      </w:pPr>
      <w:r>
        <w:t>balance = budget - expense</w:t>
      </w:r>
    </w:p>
    <w:p w14:paraId="00973534" w14:textId="77777777" w:rsidR="008358A1" w:rsidRDefault="00B7393E">
      <w:r>
        <w:t>Calculates the amount remaining from the monthly budget.</w:t>
      </w:r>
    </w:p>
    <w:p w14:paraId="43E0CE0D" w14:textId="77777777" w:rsidR="008358A1" w:rsidRDefault="00B7393E">
      <w:pPr>
        <w:pStyle w:val="Heading2"/>
      </w:pPr>
      <w:r>
        <w:t>if balance &gt; 0</w:t>
      </w:r>
    </w:p>
    <w:p w14:paraId="224DB17A" w14:textId="77777777" w:rsidR="008358A1" w:rsidRDefault="00B7393E">
      <w:r>
        <w:t>Checks whether some budget remains.</w:t>
      </w:r>
    </w:p>
    <w:p w14:paraId="199E51B7" w14:textId="77777777" w:rsidR="008358A1" w:rsidRDefault="00B7393E">
      <w:pPr>
        <w:pStyle w:val="Heading2"/>
      </w:pPr>
      <w:r>
        <w:t>elif balance == 0</w:t>
      </w:r>
    </w:p>
    <w:p w14:paraId="69B19C64" w14:textId="77777777" w:rsidR="008358A1" w:rsidRDefault="00B7393E">
      <w:r>
        <w:t>Checks whether the full budget has been used.</w:t>
      </w:r>
    </w:p>
    <w:p w14:paraId="5DC98A08" w14:textId="77777777" w:rsidR="008358A1" w:rsidRDefault="00B7393E">
      <w:pPr>
        <w:pStyle w:val="Heading2"/>
      </w:pPr>
      <w:r>
        <w:t>else</w:t>
      </w:r>
    </w:p>
    <w:p w14:paraId="17C14FB7" w14:textId="77777777" w:rsidR="008358A1" w:rsidRDefault="00B7393E">
      <w:r>
        <w:t>Handles the case where expenses exceed the budget.</w:t>
      </w:r>
    </w:p>
    <w:p w14:paraId="6E1BEE27" w14:textId="77777777" w:rsidR="008358A1" w:rsidRDefault="00B7393E">
      <w:r>
        <w:br w:type="page"/>
      </w:r>
    </w:p>
    <w:p w14:paraId="408C43BB" w14:textId="77777777" w:rsidR="008358A1" w:rsidRDefault="00B7393E">
      <w:pPr>
        <w:pStyle w:val="Heading1"/>
      </w:pPr>
      <w:r>
        <w:t>12. Frontend Development – HTML Program</w:t>
      </w:r>
    </w:p>
    <w:p w14:paraId="600F369F" w14:textId="77777777" w:rsidR="008358A1" w:rsidRDefault="00B7393E">
      <w:r>
        <w:t>The supplied HTML program provides the initial presentation layer for PocketSmart AI. It contains the HTML document structure, page title, project heading, subtitle and introductory text.</w:t>
      </w:r>
    </w:p>
    <w:p w14:paraId="42AF5BDC" w14:textId="77777777" w:rsidR="008358A1" w:rsidRDefault="00B7393E">
      <w:r>
        <w:rPr>
          <w:rFonts w:ascii="Courier New" w:hAnsi="Courier New"/>
          <w:sz w:val="17"/>
        </w:rPr>
        <w:t>&lt;!DOCTYPE html&gt;</w:t>
      </w:r>
      <w:r>
        <w:rPr>
          <w:rFonts w:ascii="Courier New" w:hAnsi="Courier New"/>
          <w:sz w:val="17"/>
        </w:rPr>
        <w:br/>
        <w:t>&lt;html&gt;</w:t>
      </w:r>
      <w:r>
        <w:rPr>
          <w:rFonts w:ascii="Courier New" w:hAnsi="Courier New"/>
          <w:sz w:val="17"/>
        </w:rPr>
        <w:br/>
        <w:t>&lt;head&gt;</w:t>
      </w:r>
      <w:r>
        <w:rPr>
          <w:rFonts w:ascii="Courier New" w:hAnsi="Courier New"/>
          <w:sz w:val="17"/>
        </w:rPr>
        <w:br/>
        <w:t xml:space="preserve">    &lt;title&gt;PocketSmart AI&lt;/title&gt;</w:t>
      </w:r>
      <w:r>
        <w:rPr>
          <w:rFonts w:ascii="Courier New" w:hAnsi="Courier New"/>
          <w:sz w:val="17"/>
        </w:rPr>
        <w:br/>
        <w:t>&lt;/head&gt;</w:t>
      </w:r>
      <w:r>
        <w:rPr>
          <w:rFonts w:ascii="Courier New" w:hAnsi="Courier New"/>
          <w:sz w:val="17"/>
        </w:rPr>
        <w:br/>
        <w:t>&lt;body&gt;</w:t>
      </w:r>
      <w:r>
        <w:rPr>
          <w:rFonts w:ascii="Courier New" w:hAnsi="Courier New"/>
          <w:sz w:val="17"/>
        </w:rPr>
        <w:br/>
        <w:t xml:space="preserve">    &lt;h1&gt;PocketSmart AI&lt;/h1&gt;</w:t>
      </w:r>
      <w:r>
        <w:rPr>
          <w:rFonts w:ascii="Courier New" w:hAnsi="Courier New"/>
          <w:sz w:val="17"/>
        </w:rPr>
        <w:br/>
        <w:t xml:space="preserve">    &lt;h2&gt;Skill Wallet&lt;/h2&gt;</w:t>
      </w:r>
      <w:r>
        <w:rPr>
          <w:rFonts w:ascii="Courier New" w:hAnsi="Courier New"/>
          <w:sz w:val="17"/>
        </w:rPr>
        <w:br/>
        <w:t xml:space="preserve">    &lt;p&gt;Manage your skills easily.&lt;/p&gt;</w:t>
      </w:r>
      <w:r>
        <w:rPr>
          <w:rFonts w:ascii="Courier New" w:hAnsi="Courier New"/>
          <w:sz w:val="17"/>
        </w:rPr>
        <w:br/>
        <w:t>&lt;/body&gt;</w:t>
      </w:r>
      <w:r>
        <w:rPr>
          <w:rFonts w:ascii="Courier New" w:hAnsi="Courier New"/>
          <w:sz w:val="17"/>
        </w:rPr>
        <w:br/>
        <w:t>&lt;/html&gt;</w:t>
      </w:r>
    </w:p>
    <w:p w14:paraId="5C63E88D" w14:textId="77777777" w:rsidR="008358A1" w:rsidRDefault="00B7393E">
      <w:pPr>
        <w:pStyle w:val="Heading2"/>
      </w:pPr>
      <w:r>
        <w:t>12.1 HTML Elements Used</w:t>
      </w:r>
    </w:p>
    <w:p w14:paraId="7FDD5D0F" w14:textId="77777777" w:rsidR="008358A1" w:rsidRDefault="00B7393E">
      <w:pPr>
        <w:pStyle w:val="ListBullet"/>
      </w:pPr>
      <w:r>
        <w:t>&lt;html&gt; defines the HTML document.</w:t>
      </w:r>
    </w:p>
    <w:p w14:paraId="6A48019B" w14:textId="77777777" w:rsidR="008358A1" w:rsidRDefault="00B7393E">
      <w:pPr>
        <w:pStyle w:val="ListBullet"/>
      </w:pPr>
      <w:r>
        <w:t>&lt;head&gt; contains document information.</w:t>
      </w:r>
    </w:p>
    <w:p w14:paraId="67728C92" w14:textId="77777777" w:rsidR="008358A1" w:rsidRDefault="00B7393E">
      <w:pPr>
        <w:pStyle w:val="ListBullet"/>
      </w:pPr>
      <w:r>
        <w:t>&lt;title&gt; sets the browser tab title.</w:t>
      </w:r>
    </w:p>
    <w:p w14:paraId="3087A125" w14:textId="77777777" w:rsidR="008358A1" w:rsidRDefault="00B7393E">
      <w:pPr>
        <w:pStyle w:val="ListBullet"/>
      </w:pPr>
      <w:r>
        <w:t>&lt;body&gt; contains visible page content.</w:t>
      </w:r>
    </w:p>
    <w:p w14:paraId="5E3DD5B1" w14:textId="77777777" w:rsidR="008358A1" w:rsidRDefault="00B7393E">
      <w:pPr>
        <w:pStyle w:val="ListBullet"/>
      </w:pPr>
      <w:r>
        <w:t>&lt;h1&gt; displays the main project heading.</w:t>
      </w:r>
    </w:p>
    <w:p w14:paraId="053BCB8F" w14:textId="77777777" w:rsidR="008358A1" w:rsidRDefault="00B7393E">
      <w:pPr>
        <w:pStyle w:val="ListBullet"/>
      </w:pPr>
      <w:r>
        <w:t>&lt;h2&gt; displays the secondary heading.</w:t>
      </w:r>
    </w:p>
    <w:p w14:paraId="61FCE1C6" w14:textId="77777777" w:rsidR="008358A1" w:rsidRDefault="00B7393E">
      <w:pPr>
        <w:pStyle w:val="ListBullet"/>
      </w:pPr>
      <w:r>
        <w:t>&lt;p&gt; displays descriptive text.</w:t>
      </w:r>
    </w:p>
    <w:p w14:paraId="3D6E44F1" w14:textId="77777777" w:rsidR="008358A1" w:rsidRDefault="00B7393E">
      <w:pPr>
        <w:pStyle w:val="Heading2"/>
      </w:pPr>
      <w:r>
        <w:t>12.2 Current Frontend Status</w:t>
      </w:r>
    </w:p>
    <w:p w14:paraId="4A57AD7D" w14:textId="77777777" w:rsidR="008358A1" w:rsidRDefault="00B7393E">
      <w:r>
        <w:t>The current HTML page is a basic interface and is not yet connected to the Python input and calculation logic. Connecting the two is a future development step.</w:t>
      </w:r>
    </w:p>
    <w:p w14:paraId="20A76962" w14:textId="77777777" w:rsidR="008358A1" w:rsidRDefault="00B7393E">
      <w:r>
        <w:br w:type="page"/>
      </w:r>
    </w:p>
    <w:p w14:paraId="51828754" w14:textId="77777777" w:rsidR="008358A1" w:rsidRDefault="00B7393E">
      <w:pPr>
        <w:pStyle w:val="Heading1"/>
      </w:pPr>
      <w:r>
        <w:t>13. Data Flow Diagram</w:t>
      </w:r>
    </w:p>
    <w:p w14:paraId="178E7A3C" w14:textId="77777777" w:rsidR="008358A1" w:rsidRDefault="00B7393E">
      <w:r>
        <w:t>The Level 0 DFD represents the flow of user data into the PocketSmart AI processing system and the return of calculated information and recommendations.</w:t>
      </w:r>
    </w:p>
    <w:p w14:paraId="4FF405AB" w14:textId="77777777" w:rsidR="008358A1" w:rsidRDefault="00B7393E">
      <w:r>
        <w:rPr>
          <w:noProof/>
        </w:rPr>
        <w:drawing>
          <wp:inline distT="0" distB="0" distL="0" distR="0" wp14:anchorId="7E938558" wp14:editId="7C6F7C5F">
            <wp:extent cx="6217920" cy="433264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s_dfd_expanded.png"/>
                    <pic:cNvPicPr/>
                  </pic:nvPicPr>
                  <pic:blipFill>
                    <a:blip r:embed="rId10"/>
                    <a:stretch>
                      <a:fillRect/>
                    </a:stretch>
                  </pic:blipFill>
                  <pic:spPr>
                    <a:xfrm>
                      <a:off x="0" y="0"/>
                      <a:ext cx="6217920" cy="4332644"/>
                    </a:xfrm>
                    <a:prstGeom prst="rect">
                      <a:avLst/>
                    </a:prstGeom>
                  </pic:spPr>
                </pic:pic>
              </a:graphicData>
            </a:graphic>
          </wp:inline>
        </w:drawing>
      </w:r>
    </w:p>
    <w:p w14:paraId="5F8A61F6" w14:textId="77777777" w:rsidR="008358A1" w:rsidRDefault="00B7393E">
      <w:pPr>
        <w:jc w:val="center"/>
      </w:pPr>
      <w:r>
        <w:rPr>
          <w:sz w:val="18"/>
        </w:rPr>
        <w:t>Figure 3. Data Flow Diagram – Level 0</w:t>
      </w:r>
    </w:p>
    <w:p w14:paraId="5ADD0956" w14:textId="77777777" w:rsidR="008358A1" w:rsidRDefault="00B7393E">
      <w:pPr>
        <w:pStyle w:val="Heading2"/>
      </w:pPr>
      <w:r>
        <w:t>13.1 Data Items</w:t>
      </w:r>
    </w:p>
    <w:p w14:paraId="6CBC0274" w14:textId="77777777" w:rsidR="008358A1" w:rsidRDefault="00B7393E">
      <w:pPr>
        <w:pStyle w:val="ListBullet"/>
      </w:pPr>
      <w:r>
        <w:t>Name – identifies the user.</w:t>
      </w:r>
    </w:p>
    <w:p w14:paraId="03B710A8" w14:textId="77777777" w:rsidR="008358A1" w:rsidRDefault="00B7393E">
      <w:pPr>
        <w:pStyle w:val="ListBullet"/>
      </w:pPr>
      <w:r>
        <w:t>Monthly Budget – amount available for the month.</w:t>
      </w:r>
    </w:p>
    <w:p w14:paraId="2106C1E4" w14:textId="77777777" w:rsidR="008358A1" w:rsidRDefault="00B7393E">
      <w:pPr>
        <w:pStyle w:val="ListBullet"/>
      </w:pPr>
      <w:r>
        <w:t>Total Expenses – amount already spent.</w:t>
      </w:r>
    </w:p>
    <w:p w14:paraId="1B491EE6" w14:textId="77777777" w:rsidR="008358A1" w:rsidRDefault="00B7393E">
      <w:pPr>
        <w:pStyle w:val="ListBullet"/>
      </w:pPr>
      <w:r>
        <w:t>Remaining Balance – calculated result.</w:t>
      </w:r>
    </w:p>
    <w:p w14:paraId="5F331394" w14:textId="77777777" w:rsidR="008358A1" w:rsidRDefault="00B7393E">
      <w:pPr>
        <w:pStyle w:val="ListBullet"/>
      </w:pPr>
      <w:r>
        <w:t>Recommendation – message based on the balance condition.</w:t>
      </w:r>
    </w:p>
    <w:p w14:paraId="4582ED2E" w14:textId="77777777" w:rsidR="008358A1" w:rsidRDefault="00B7393E">
      <w:r>
        <w:br w:type="page"/>
      </w:r>
    </w:p>
    <w:p w14:paraId="4AD1E470" w14:textId="77777777" w:rsidR="008358A1" w:rsidRDefault="00B7393E">
      <w:pPr>
        <w:pStyle w:val="Heading1"/>
      </w:pPr>
      <w:r>
        <w:t>14. Use Case Diagram</w:t>
      </w:r>
    </w:p>
    <w:p w14:paraId="713577A6" w14:textId="77777777" w:rsidR="008358A1" w:rsidRDefault="00B7393E">
      <w:r>
        <w:t>The use case diagram shows the main interactions between the user and PocketSmart AI. The user provides the required budget information and receives the processed result.</w:t>
      </w:r>
    </w:p>
    <w:p w14:paraId="2B3C08C7" w14:textId="77777777" w:rsidR="008358A1" w:rsidRDefault="00B7393E">
      <w:r>
        <w:rPr>
          <w:noProof/>
        </w:rPr>
        <w:drawing>
          <wp:inline distT="0" distB="0" distL="0" distR="0" wp14:anchorId="5C034F02" wp14:editId="05FADB5E">
            <wp:extent cx="6217920" cy="433264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s_usecase_expanded.png"/>
                    <pic:cNvPicPr/>
                  </pic:nvPicPr>
                  <pic:blipFill>
                    <a:blip r:embed="rId11"/>
                    <a:stretch>
                      <a:fillRect/>
                    </a:stretch>
                  </pic:blipFill>
                  <pic:spPr>
                    <a:xfrm>
                      <a:off x="0" y="0"/>
                      <a:ext cx="6217920" cy="4332644"/>
                    </a:xfrm>
                    <a:prstGeom prst="rect">
                      <a:avLst/>
                    </a:prstGeom>
                  </pic:spPr>
                </pic:pic>
              </a:graphicData>
            </a:graphic>
          </wp:inline>
        </w:drawing>
      </w:r>
    </w:p>
    <w:p w14:paraId="39297C4E" w14:textId="77777777" w:rsidR="008358A1" w:rsidRDefault="00B7393E">
      <w:pPr>
        <w:jc w:val="center"/>
      </w:pPr>
      <w:r>
        <w:rPr>
          <w:sz w:val="18"/>
        </w:rPr>
        <w:t>Figure 4. Use Case Diagram</w:t>
      </w:r>
    </w:p>
    <w:p w14:paraId="07929727" w14:textId="77777777" w:rsidR="008358A1" w:rsidRDefault="00B7393E">
      <w:r>
        <w:br w:type="page"/>
      </w:r>
    </w:p>
    <w:p w14:paraId="1DBD6C57" w14:textId="77777777" w:rsidR="008358A1" w:rsidRDefault="00B7393E">
      <w:pPr>
        <w:pStyle w:val="Heading1"/>
      </w:pPr>
      <w:r>
        <w:t>15. Module Description</w:t>
      </w:r>
    </w:p>
    <w:p w14:paraId="06F20FCA" w14:textId="77777777" w:rsidR="008358A1" w:rsidRDefault="00B7393E">
      <w:pPr>
        <w:pStyle w:val="Heading2"/>
      </w:pPr>
      <w:r>
        <w:t>15.1 User Input Module</w:t>
      </w:r>
    </w:p>
    <w:p w14:paraId="0F54651E" w14:textId="77777777" w:rsidR="008358A1" w:rsidRDefault="00B7393E">
      <w:r>
        <w:t>Collects the user's name, monthly budget and total expenses. It forms the starting point of the processing sequence.</w:t>
      </w:r>
    </w:p>
    <w:p w14:paraId="33B7F43C" w14:textId="77777777" w:rsidR="008358A1" w:rsidRDefault="00B7393E">
      <w:pPr>
        <w:pStyle w:val="Heading2"/>
      </w:pPr>
      <w:r>
        <w:t>15.2 Data Conversion Module</w:t>
      </w:r>
    </w:p>
    <w:p w14:paraId="33216E73" w14:textId="77777777" w:rsidR="008358A1" w:rsidRDefault="00B7393E">
      <w:r>
        <w:t>Converts budget and expense input into floating-point values so mathematical calculations can be performed.</w:t>
      </w:r>
    </w:p>
    <w:p w14:paraId="249704A6" w14:textId="77777777" w:rsidR="008358A1" w:rsidRDefault="00B7393E">
      <w:pPr>
        <w:pStyle w:val="Heading2"/>
      </w:pPr>
      <w:r>
        <w:t>15.3 Budget Calculation Module</w:t>
      </w:r>
    </w:p>
    <w:p w14:paraId="509A2A19" w14:textId="77777777" w:rsidR="008358A1" w:rsidRDefault="00B7393E">
      <w:r>
        <w:t>Calculates remaining balance using the formula: Remaining Balance = Monthly Budget − Total Expenses.</w:t>
      </w:r>
    </w:p>
    <w:p w14:paraId="454DDA19" w14:textId="77777777" w:rsidR="008358A1" w:rsidRDefault="00B7393E">
      <w:pPr>
        <w:pStyle w:val="Heading2"/>
      </w:pPr>
      <w:r>
        <w:t>15.4 Recommendation Module</w:t>
      </w:r>
    </w:p>
    <w:p w14:paraId="56B4C2D4" w14:textId="77777777" w:rsidR="008358A1" w:rsidRDefault="00B7393E">
      <w:r>
        <w:t>Uses conditional statements to determine whether the user is within the budget, has used the full budget or has exceeded the budget.</w:t>
      </w:r>
    </w:p>
    <w:p w14:paraId="6FA31F5F" w14:textId="77777777" w:rsidR="008358A1" w:rsidRDefault="00B7393E">
      <w:pPr>
        <w:pStyle w:val="Heading2"/>
      </w:pPr>
      <w:r>
        <w:t>15.5 Summary Output Module</w:t>
      </w:r>
    </w:p>
    <w:p w14:paraId="5FF76FFA" w14:textId="77777777" w:rsidR="008358A1" w:rsidRDefault="00B7393E">
      <w:r>
        <w:t>Displays the user's name, monthly budget, total expenses, remaining balance and recommendation.</w:t>
      </w:r>
    </w:p>
    <w:p w14:paraId="328FBC63" w14:textId="77777777" w:rsidR="008358A1" w:rsidRDefault="00B7393E">
      <w:pPr>
        <w:pStyle w:val="Heading2"/>
      </w:pPr>
      <w:r>
        <w:t>15.6 HTML Presentation Module</w:t>
      </w:r>
    </w:p>
    <w:p w14:paraId="4F3AF163" w14:textId="77777777" w:rsidR="008358A1" w:rsidRDefault="00B7393E">
      <w:r>
        <w:t>Provides the basic PocketSmart AI project page and can act as the starting point for a browser-based interface.</w:t>
      </w:r>
    </w:p>
    <w:p w14:paraId="234B517C" w14:textId="77777777" w:rsidR="008358A1" w:rsidRDefault="00B7393E">
      <w:pPr>
        <w:pStyle w:val="Heading2"/>
      </w:pPr>
      <w:r>
        <w:t>Module Sequence</w:t>
      </w:r>
    </w:p>
    <w:p w14:paraId="1B81D8D1" w14:textId="77777777" w:rsidR="008358A1" w:rsidRDefault="00B7393E">
      <w:pPr>
        <w:jc w:val="center"/>
      </w:pPr>
      <w:r>
        <w:rPr>
          <w:b/>
          <w:sz w:val="22"/>
        </w:rPr>
        <w:t>User Input → Data Conversion → Calculation → Decision → Recommendation → Summary Output</w:t>
      </w:r>
    </w:p>
    <w:p w14:paraId="5F678A70" w14:textId="77777777" w:rsidR="008358A1" w:rsidRDefault="00B7393E">
      <w:r>
        <w:br w:type="page"/>
      </w:r>
    </w:p>
    <w:p w14:paraId="2236D397" w14:textId="77777777" w:rsidR="008358A1" w:rsidRDefault="00B7393E">
      <w:pPr>
        <w:pStyle w:val="Heading1"/>
      </w:pPr>
      <w:r>
        <w:t>16. Input and Output Design</w:t>
      </w:r>
    </w:p>
    <w:p w14:paraId="2C6006B9" w14:textId="77777777" w:rsidR="008358A1" w:rsidRDefault="00B7393E">
      <w:pPr>
        <w:pStyle w:val="Heading2"/>
      </w:pPr>
      <w:r>
        <w:t>16.1 Input Design</w:t>
      </w:r>
    </w:p>
    <w:tbl>
      <w:tblPr>
        <w:tblStyle w:val="TableGrid"/>
        <w:tblW w:w="0" w:type="auto"/>
        <w:tblLook w:val="04A0" w:firstRow="1" w:lastRow="0" w:firstColumn="1" w:lastColumn="0" w:noHBand="0" w:noVBand="1"/>
      </w:tblPr>
      <w:tblGrid>
        <w:gridCol w:w="3312"/>
        <w:gridCol w:w="3312"/>
        <w:gridCol w:w="3312"/>
      </w:tblGrid>
      <w:tr w:rsidR="008358A1" w14:paraId="7572720C" w14:textId="77777777">
        <w:tc>
          <w:tcPr>
            <w:tcW w:w="3312" w:type="dxa"/>
          </w:tcPr>
          <w:p w14:paraId="7AEEA9E4" w14:textId="77777777" w:rsidR="008358A1" w:rsidRDefault="00B7393E">
            <w:r>
              <w:t>Input</w:t>
            </w:r>
          </w:p>
        </w:tc>
        <w:tc>
          <w:tcPr>
            <w:tcW w:w="3312" w:type="dxa"/>
          </w:tcPr>
          <w:p w14:paraId="30F882FF" w14:textId="77777777" w:rsidR="008358A1" w:rsidRDefault="00B7393E">
            <w:r>
              <w:t>Type</w:t>
            </w:r>
          </w:p>
        </w:tc>
        <w:tc>
          <w:tcPr>
            <w:tcW w:w="3312" w:type="dxa"/>
          </w:tcPr>
          <w:p w14:paraId="48C62B28" w14:textId="77777777" w:rsidR="008358A1" w:rsidRDefault="00B7393E">
            <w:r>
              <w:t>Purpose</w:t>
            </w:r>
          </w:p>
        </w:tc>
      </w:tr>
      <w:tr w:rsidR="008358A1" w14:paraId="2BD9AAF3" w14:textId="77777777">
        <w:tc>
          <w:tcPr>
            <w:tcW w:w="3312" w:type="dxa"/>
          </w:tcPr>
          <w:p w14:paraId="428E325E" w14:textId="77777777" w:rsidR="008358A1" w:rsidRDefault="00B7393E">
            <w:r>
              <w:t>Name</w:t>
            </w:r>
          </w:p>
        </w:tc>
        <w:tc>
          <w:tcPr>
            <w:tcW w:w="3312" w:type="dxa"/>
          </w:tcPr>
          <w:p w14:paraId="642F0B4D" w14:textId="77777777" w:rsidR="008358A1" w:rsidRDefault="00B7393E">
            <w:r>
              <w:t>Text</w:t>
            </w:r>
          </w:p>
        </w:tc>
        <w:tc>
          <w:tcPr>
            <w:tcW w:w="3312" w:type="dxa"/>
          </w:tcPr>
          <w:p w14:paraId="7BD169ED" w14:textId="77777777" w:rsidR="008358A1" w:rsidRDefault="00B7393E">
            <w:r>
              <w:t>Identify the user</w:t>
            </w:r>
          </w:p>
        </w:tc>
      </w:tr>
      <w:tr w:rsidR="008358A1" w14:paraId="1D6453E2" w14:textId="77777777">
        <w:tc>
          <w:tcPr>
            <w:tcW w:w="3312" w:type="dxa"/>
          </w:tcPr>
          <w:p w14:paraId="587FFDE0" w14:textId="77777777" w:rsidR="008358A1" w:rsidRDefault="00B7393E">
            <w:r>
              <w:t>Monthly Budget</w:t>
            </w:r>
          </w:p>
        </w:tc>
        <w:tc>
          <w:tcPr>
            <w:tcW w:w="3312" w:type="dxa"/>
          </w:tcPr>
          <w:p w14:paraId="413B4CCC" w14:textId="77777777" w:rsidR="008358A1" w:rsidRDefault="00B7393E">
            <w:r>
              <w:t>Float</w:t>
            </w:r>
          </w:p>
        </w:tc>
        <w:tc>
          <w:tcPr>
            <w:tcW w:w="3312" w:type="dxa"/>
          </w:tcPr>
          <w:p w14:paraId="1AFE0075" w14:textId="77777777" w:rsidR="008358A1" w:rsidRDefault="00B7393E">
            <w:r>
              <w:t>Specify available monthly budget</w:t>
            </w:r>
          </w:p>
        </w:tc>
      </w:tr>
      <w:tr w:rsidR="008358A1" w14:paraId="3A97A267" w14:textId="77777777">
        <w:tc>
          <w:tcPr>
            <w:tcW w:w="3312" w:type="dxa"/>
          </w:tcPr>
          <w:p w14:paraId="2CF2D49A" w14:textId="77777777" w:rsidR="008358A1" w:rsidRDefault="00B7393E">
            <w:r>
              <w:t>Total Expenses</w:t>
            </w:r>
          </w:p>
        </w:tc>
        <w:tc>
          <w:tcPr>
            <w:tcW w:w="3312" w:type="dxa"/>
          </w:tcPr>
          <w:p w14:paraId="7AD2E711" w14:textId="77777777" w:rsidR="008358A1" w:rsidRDefault="00B7393E">
            <w:r>
              <w:t>Float</w:t>
            </w:r>
          </w:p>
        </w:tc>
        <w:tc>
          <w:tcPr>
            <w:tcW w:w="3312" w:type="dxa"/>
          </w:tcPr>
          <w:p w14:paraId="07F77030" w14:textId="77777777" w:rsidR="008358A1" w:rsidRDefault="00B7393E">
            <w:r>
              <w:t>Specify total spending</w:t>
            </w:r>
          </w:p>
        </w:tc>
      </w:tr>
    </w:tbl>
    <w:p w14:paraId="663E0F66" w14:textId="77777777" w:rsidR="008358A1" w:rsidRDefault="00B7393E">
      <w:pPr>
        <w:pStyle w:val="Heading2"/>
      </w:pPr>
      <w:r>
        <w:t>16.2 Output Design</w:t>
      </w:r>
    </w:p>
    <w:tbl>
      <w:tblPr>
        <w:tblStyle w:val="TableGrid"/>
        <w:tblW w:w="0" w:type="auto"/>
        <w:tblLook w:val="04A0" w:firstRow="1" w:lastRow="0" w:firstColumn="1" w:lastColumn="0" w:noHBand="0" w:noVBand="1"/>
      </w:tblPr>
      <w:tblGrid>
        <w:gridCol w:w="4968"/>
        <w:gridCol w:w="4968"/>
      </w:tblGrid>
      <w:tr w:rsidR="008358A1" w14:paraId="1E567629" w14:textId="77777777">
        <w:tc>
          <w:tcPr>
            <w:tcW w:w="4968" w:type="dxa"/>
          </w:tcPr>
          <w:p w14:paraId="75E1AEEB" w14:textId="77777777" w:rsidR="008358A1" w:rsidRDefault="00B7393E">
            <w:r>
              <w:t>Output</w:t>
            </w:r>
          </w:p>
        </w:tc>
        <w:tc>
          <w:tcPr>
            <w:tcW w:w="4968" w:type="dxa"/>
          </w:tcPr>
          <w:p w14:paraId="6E0058AA" w14:textId="77777777" w:rsidR="008358A1" w:rsidRDefault="00B7393E">
            <w:r>
              <w:t>Description</w:t>
            </w:r>
          </w:p>
        </w:tc>
      </w:tr>
      <w:tr w:rsidR="008358A1" w14:paraId="139F9AA7" w14:textId="77777777">
        <w:tc>
          <w:tcPr>
            <w:tcW w:w="4968" w:type="dxa"/>
          </w:tcPr>
          <w:p w14:paraId="75FFB4DE" w14:textId="77777777" w:rsidR="008358A1" w:rsidRDefault="00B7393E">
            <w:r>
              <w:t>Name</w:t>
            </w:r>
          </w:p>
        </w:tc>
        <w:tc>
          <w:tcPr>
            <w:tcW w:w="4968" w:type="dxa"/>
          </w:tcPr>
          <w:p w14:paraId="6DCAAEC5" w14:textId="77777777" w:rsidR="008358A1" w:rsidRDefault="00B7393E">
            <w:r>
              <w:t>Displays entered user name</w:t>
            </w:r>
          </w:p>
        </w:tc>
      </w:tr>
      <w:tr w:rsidR="008358A1" w14:paraId="3EE0BEB7" w14:textId="77777777">
        <w:tc>
          <w:tcPr>
            <w:tcW w:w="4968" w:type="dxa"/>
          </w:tcPr>
          <w:p w14:paraId="6CFCBF79" w14:textId="77777777" w:rsidR="008358A1" w:rsidRDefault="00B7393E">
            <w:r>
              <w:t>Monthly Budget</w:t>
            </w:r>
          </w:p>
        </w:tc>
        <w:tc>
          <w:tcPr>
            <w:tcW w:w="4968" w:type="dxa"/>
          </w:tcPr>
          <w:p w14:paraId="374A77BF" w14:textId="77777777" w:rsidR="008358A1" w:rsidRDefault="00B7393E">
            <w:r>
              <w:t>Displays entered budget</w:t>
            </w:r>
          </w:p>
        </w:tc>
      </w:tr>
      <w:tr w:rsidR="008358A1" w14:paraId="2EE7ED1F" w14:textId="77777777">
        <w:tc>
          <w:tcPr>
            <w:tcW w:w="4968" w:type="dxa"/>
          </w:tcPr>
          <w:p w14:paraId="4F0154A3" w14:textId="77777777" w:rsidR="008358A1" w:rsidRDefault="00B7393E">
            <w:r>
              <w:t>Total Expenses</w:t>
            </w:r>
          </w:p>
        </w:tc>
        <w:tc>
          <w:tcPr>
            <w:tcW w:w="4968" w:type="dxa"/>
          </w:tcPr>
          <w:p w14:paraId="0118C91C" w14:textId="77777777" w:rsidR="008358A1" w:rsidRDefault="00B7393E">
            <w:r>
              <w:t>Displays entered expenses</w:t>
            </w:r>
          </w:p>
        </w:tc>
      </w:tr>
      <w:tr w:rsidR="008358A1" w14:paraId="0D6813AF" w14:textId="77777777">
        <w:tc>
          <w:tcPr>
            <w:tcW w:w="4968" w:type="dxa"/>
          </w:tcPr>
          <w:p w14:paraId="12808FB7" w14:textId="77777777" w:rsidR="008358A1" w:rsidRDefault="00B7393E">
            <w:r>
              <w:t>Remaining Balance</w:t>
            </w:r>
          </w:p>
        </w:tc>
        <w:tc>
          <w:tcPr>
            <w:tcW w:w="4968" w:type="dxa"/>
          </w:tcPr>
          <w:p w14:paraId="6916091A" w14:textId="77777777" w:rsidR="008358A1" w:rsidRDefault="00B7393E">
            <w:r>
              <w:t>Displays budget minus expenses</w:t>
            </w:r>
          </w:p>
        </w:tc>
      </w:tr>
      <w:tr w:rsidR="008358A1" w14:paraId="6D9EEFB6" w14:textId="77777777">
        <w:tc>
          <w:tcPr>
            <w:tcW w:w="4968" w:type="dxa"/>
          </w:tcPr>
          <w:p w14:paraId="6CC7EBA6" w14:textId="77777777" w:rsidR="008358A1" w:rsidRDefault="00B7393E">
            <w:r>
              <w:t>Recommendation</w:t>
            </w:r>
          </w:p>
        </w:tc>
        <w:tc>
          <w:tcPr>
            <w:tcW w:w="4968" w:type="dxa"/>
          </w:tcPr>
          <w:p w14:paraId="4CA83FA8" w14:textId="77777777" w:rsidR="008358A1" w:rsidRDefault="00B7393E">
            <w:r>
              <w:t>Displays the condition-based message</w:t>
            </w:r>
          </w:p>
        </w:tc>
      </w:tr>
      <w:tr w:rsidR="008358A1" w14:paraId="590B74C5" w14:textId="77777777">
        <w:tc>
          <w:tcPr>
            <w:tcW w:w="4968" w:type="dxa"/>
          </w:tcPr>
          <w:p w14:paraId="055F179A" w14:textId="77777777" w:rsidR="008358A1" w:rsidRDefault="00B7393E">
            <w:r>
              <w:t>Saving Amount</w:t>
            </w:r>
          </w:p>
        </w:tc>
        <w:tc>
          <w:tcPr>
            <w:tcW w:w="4968" w:type="dxa"/>
          </w:tcPr>
          <w:p w14:paraId="2C191370" w14:textId="77777777" w:rsidR="008358A1" w:rsidRDefault="00B7393E">
            <w:r>
              <w:t>Displays positive remaining balance when applicable</w:t>
            </w:r>
          </w:p>
        </w:tc>
      </w:tr>
    </w:tbl>
    <w:p w14:paraId="278B958A" w14:textId="77777777" w:rsidR="008358A1" w:rsidRDefault="00B7393E">
      <w:r>
        <w:br w:type="page"/>
      </w:r>
    </w:p>
    <w:p w14:paraId="30F49F28" w14:textId="77777777" w:rsidR="008358A1" w:rsidRDefault="00B7393E">
      <w:pPr>
        <w:pStyle w:val="Heading1"/>
      </w:pPr>
      <w:r>
        <w:t>17. Sample Working</w:t>
      </w:r>
    </w:p>
    <w:p w14:paraId="338A9B12" w14:textId="77777777" w:rsidR="008358A1" w:rsidRDefault="00B7393E">
      <w:r>
        <w:t>The following example is based on the values visible in the supplied PocketSmart AI demonstration.</w:t>
      </w:r>
    </w:p>
    <w:tbl>
      <w:tblPr>
        <w:tblStyle w:val="TableGrid"/>
        <w:tblW w:w="0" w:type="auto"/>
        <w:tblLook w:val="04A0" w:firstRow="1" w:lastRow="0" w:firstColumn="1" w:lastColumn="0" w:noHBand="0" w:noVBand="1"/>
      </w:tblPr>
      <w:tblGrid>
        <w:gridCol w:w="4968"/>
        <w:gridCol w:w="4968"/>
      </w:tblGrid>
      <w:tr w:rsidR="008358A1" w14:paraId="17603BA6" w14:textId="77777777">
        <w:tc>
          <w:tcPr>
            <w:tcW w:w="4968" w:type="dxa"/>
          </w:tcPr>
          <w:p w14:paraId="676BDDB3" w14:textId="77777777" w:rsidR="008358A1" w:rsidRDefault="00B7393E">
            <w:r>
              <w:t>Field</w:t>
            </w:r>
          </w:p>
        </w:tc>
        <w:tc>
          <w:tcPr>
            <w:tcW w:w="4968" w:type="dxa"/>
          </w:tcPr>
          <w:p w14:paraId="302505E7" w14:textId="77777777" w:rsidR="008358A1" w:rsidRDefault="00B7393E">
            <w:r>
              <w:t>Sample Value</w:t>
            </w:r>
          </w:p>
        </w:tc>
      </w:tr>
      <w:tr w:rsidR="008358A1" w14:paraId="52A163E7" w14:textId="77777777">
        <w:tc>
          <w:tcPr>
            <w:tcW w:w="4968" w:type="dxa"/>
          </w:tcPr>
          <w:p w14:paraId="61DD02C7" w14:textId="77777777" w:rsidR="008358A1" w:rsidRDefault="00B7393E">
            <w:r>
              <w:t>Name</w:t>
            </w:r>
          </w:p>
        </w:tc>
        <w:tc>
          <w:tcPr>
            <w:tcW w:w="4968" w:type="dxa"/>
          </w:tcPr>
          <w:p w14:paraId="76C08453" w14:textId="77777777" w:rsidR="008358A1" w:rsidRDefault="00B7393E">
            <w:r>
              <w:t>An Naabikha</w:t>
            </w:r>
          </w:p>
        </w:tc>
      </w:tr>
      <w:tr w:rsidR="008358A1" w14:paraId="5F38D20D" w14:textId="77777777">
        <w:tc>
          <w:tcPr>
            <w:tcW w:w="4968" w:type="dxa"/>
          </w:tcPr>
          <w:p w14:paraId="14828996" w14:textId="77777777" w:rsidR="008358A1" w:rsidRDefault="00B7393E">
            <w:r>
              <w:t>Monthly Budget</w:t>
            </w:r>
          </w:p>
        </w:tc>
        <w:tc>
          <w:tcPr>
            <w:tcW w:w="4968" w:type="dxa"/>
          </w:tcPr>
          <w:p w14:paraId="6EE4EBD9" w14:textId="77777777" w:rsidR="008358A1" w:rsidRDefault="00B7393E">
            <w:r>
              <w:t>₹</w:t>
            </w:r>
            <w:r>
              <w:t>20,000</w:t>
            </w:r>
          </w:p>
        </w:tc>
      </w:tr>
      <w:tr w:rsidR="008358A1" w14:paraId="5A96F100" w14:textId="77777777">
        <w:tc>
          <w:tcPr>
            <w:tcW w:w="4968" w:type="dxa"/>
          </w:tcPr>
          <w:p w14:paraId="21DF1E0F" w14:textId="77777777" w:rsidR="008358A1" w:rsidRDefault="00B7393E">
            <w:r>
              <w:t>Total Expenses</w:t>
            </w:r>
          </w:p>
        </w:tc>
        <w:tc>
          <w:tcPr>
            <w:tcW w:w="4968" w:type="dxa"/>
          </w:tcPr>
          <w:p w14:paraId="0790D70E" w14:textId="77777777" w:rsidR="008358A1" w:rsidRDefault="00B7393E">
            <w:r>
              <w:t>₹</w:t>
            </w:r>
            <w:r>
              <w:t>3,500</w:t>
            </w:r>
          </w:p>
        </w:tc>
      </w:tr>
      <w:tr w:rsidR="008358A1" w14:paraId="3B47BB09" w14:textId="77777777">
        <w:tc>
          <w:tcPr>
            <w:tcW w:w="4968" w:type="dxa"/>
          </w:tcPr>
          <w:p w14:paraId="6BA880B0" w14:textId="77777777" w:rsidR="008358A1" w:rsidRDefault="00B7393E">
            <w:r>
              <w:t>Balance</w:t>
            </w:r>
          </w:p>
        </w:tc>
        <w:tc>
          <w:tcPr>
            <w:tcW w:w="4968" w:type="dxa"/>
          </w:tcPr>
          <w:p w14:paraId="3A5DCB29" w14:textId="77777777" w:rsidR="008358A1" w:rsidRDefault="00B7393E">
            <w:r>
              <w:t>₹</w:t>
            </w:r>
            <w:r>
              <w:t>16,500</w:t>
            </w:r>
          </w:p>
        </w:tc>
      </w:tr>
    </w:tbl>
    <w:p w14:paraId="49DF2BA0" w14:textId="77777777" w:rsidR="008358A1" w:rsidRDefault="00B7393E">
      <w:pPr>
        <w:pStyle w:val="Heading2"/>
      </w:pPr>
      <w:r>
        <w:t>Calculation</w:t>
      </w:r>
    </w:p>
    <w:p w14:paraId="11996D6C" w14:textId="77777777" w:rsidR="008358A1" w:rsidRDefault="00B7393E">
      <w:pPr>
        <w:jc w:val="center"/>
      </w:pPr>
      <w:r>
        <w:rPr>
          <w:b/>
          <w:sz w:val="24"/>
        </w:rPr>
        <w:t>Remaining Balance = Monthly Budget − Total Expenses</w:t>
      </w:r>
    </w:p>
    <w:p w14:paraId="460788F9" w14:textId="77777777" w:rsidR="008358A1" w:rsidRDefault="00B7393E">
      <w:pPr>
        <w:jc w:val="center"/>
      </w:pPr>
      <w:r>
        <w:rPr>
          <w:b/>
          <w:sz w:val="28"/>
        </w:rPr>
        <w:t>₹</w:t>
      </w:r>
      <w:r>
        <w:rPr>
          <w:b/>
          <w:sz w:val="28"/>
        </w:rPr>
        <w:t>20,000 − ₹3,500 = ₹16,500</w:t>
      </w:r>
    </w:p>
    <w:p w14:paraId="2A1E8FE6" w14:textId="77777777" w:rsidR="008358A1" w:rsidRDefault="00B7393E">
      <w:r>
        <w:t>Because the balance is positive, the current program displays a within-budget recommendation and indicates that the remaining amount can be saved.</w:t>
      </w:r>
    </w:p>
    <w:p w14:paraId="7183436B" w14:textId="77777777" w:rsidR="008358A1" w:rsidRDefault="00B7393E">
      <w:r>
        <w:br w:type="page"/>
      </w:r>
    </w:p>
    <w:p w14:paraId="53BE4A0B" w14:textId="77777777" w:rsidR="008358A1" w:rsidRDefault="00B7393E">
      <w:pPr>
        <w:pStyle w:val="Heading1"/>
      </w:pPr>
      <w:r>
        <w:t>18. Graphical Representation</w:t>
      </w:r>
    </w:p>
    <w:p w14:paraId="462B70AC" w14:textId="77777777" w:rsidR="008358A1" w:rsidRDefault="00B7393E">
      <w:pPr>
        <w:pStyle w:val="Heading2"/>
      </w:pPr>
      <w:r>
        <w:t>18.1 Budget Comparison Graph</w:t>
      </w:r>
    </w:p>
    <w:p w14:paraId="0B8E46D0" w14:textId="77777777" w:rsidR="008358A1" w:rsidRDefault="00B7393E">
      <w:r>
        <w:t>This graph visualizes the sample budget, total expenses and remaining balance. It is based on the example values shown in the project demonstration.</w:t>
      </w:r>
    </w:p>
    <w:p w14:paraId="6C3F423F" w14:textId="77777777" w:rsidR="008358A1" w:rsidRDefault="00B7393E">
      <w:r>
        <w:rPr>
          <w:noProof/>
        </w:rPr>
        <w:drawing>
          <wp:inline distT="0" distB="0" distL="0" distR="0" wp14:anchorId="03BE5E3F" wp14:editId="39325A19">
            <wp:extent cx="6126480" cy="378539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s_budget_graph_expanded.png"/>
                    <pic:cNvPicPr/>
                  </pic:nvPicPr>
                  <pic:blipFill>
                    <a:blip r:embed="rId12"/>
                    <a:stretch>
                      <a:fillRect/>
                    </a:stretch>
                  </pic:blipFill>
                  <pic:spPr>
                    <a:xfrm>
                      <a:off x="0" y="0"/>
                      <a:ext cx="6126480" cy="3785397"/>
                    </a:xfrm>
                    <a:prstGeom prst="rect">
                      <a:avLst/>
                    </a:prstGeom>
                  </pic:spPr>
                </pic:pic>
              </a:graphicData>
            </a:graphic>
          </wp:inline>
        </w:drawing>
      </w:r>
    </w:p>
    <w:p w14:paraId="51DD5CED" w14:textId="77777777" w:rsidR="008358A1" w:rsidRDefault="00B7393E">
      <w:pPr>
        <w:jc w:val="center"/>
      </w:pPr>
      <w:r>
        <w:rPr>
          <w:sz w:val="18"/>
        </w:rPr>
        <w:t>Figure 5. Sample Budget Comparison</w:t>
      </w:r>
    </w:p>
    <w:p w14:paraId="3442DB79" w14:textId="77777777" w:rsidR="008358A1" w:rsidRDefault="00B7393E">
      <w:pPr>
        <w:pStyle w:val="Heading2"/>
      </w:pPr>
      <w:r>
        <w:t>18.2 Illustrative Expense Distribution</w:t>
      </w:r>
    </w:p>
    <w:p w14:paraId="03EA6F9A" w14:textId="77777777" w:rsidR="008358A1" w:rsidRDefault="00B7393E">
      <w:r>
        <w:t>The following chart is an illustrative example showing how total expenses could be divided into categories in a future version. These category values are not produced by the current Python program.</w:t>
      </w:r>
    </w:p>
    <w:p w14:paraId="53C814BA" w14:textId="77777777" w:rsidR="008358A1" w:rsidRDefault="00B7393E">
      <w:r>
        <w:rPr>
          <w:noProof/>
        </w:rPr>
        <w:drawing>
          <wp:inline distT="0" distB="0" distL="0" distR="0" wp14:anchorId="5BB7484C" wp14:editId="215D75EF">
            <wp:extent cx="4937760" cy="510664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s_expense_pie_expanded.png"/>
                    <pic:cNvPicPr/>
                  </pic:nvPicPr>
                  <pic:blipFill>
                    <a:blip r:embed="rId13"/>
                    <a:stretch>
                      <a:fillRect/>
                    </a:stretch>
                  </pic:blipFill>
                  <pic:spPr>
                    <a:xfrm>
                      <a:off x="0" y="0"/>
                      <a:ext cx="4937760" cy="5106648"/>
                    </a:xfrm>
                    <a:prstGeom prst="rect">
                      <a:avLst/>
                    </a:prstGeom>
                  </pic:spPr>
                </pic:pic>
              </a:graphicData>
            </a:graphic>
          </wp:inline>
        </w:drawing>
      </w:r>
    </w:p>
    <w:p w14:paraId="3DCFFCBC" w14:textId="77777777" w:rsidR="008358A1" w:rsidRDefault="00B7393E">
      <w:pPr>
        <w:jc w:val="center"/>
      </w:pPr>
      <w:r>
        <w:rPr>
          <w:sz w:val="18"/>
        </w:rPr>
        <w:t>Figure 6. Illustrative Expense Category Distribution</w:t>
      </w:r>
    </w:p>
    <w:p w14:paraId="6F1F97FA" w14:textId="77777777" w:rsidR="008358A1" w:rsidRDefault="00B7393E">
      <w:r>
        <w:br w:type="page"/>
      </w:r>
    </w:p>
    <w:p w14:paraId="2A16504D" w14:textId="77777777" w:rsidR="008358A1" w:rsidRDefault="00B7393E">
      <w:pPr>
        <w:pStyle w:val="Heading1"/>
      </w:pPr>
      <w:r>
        <w:t>19. Testing and Test Cases</w:t>
      </w:r>
    </w:p>
    <w:p w14:paraId="351364D4" w14:textId="77777777" w:rsidR="008358A1" w:rsidRDefault="00B7393E">
      <w:r>
        <w:t>Testing verifies that the calculation and conditional recommendation work correctly for different budget situations.</w:t>
      </w:r>
    </w:p>
    <w:tbl>
      <w:tblPr>
        <w:tblStyle w:val="TableGrid"/>
        <w:tblW w:w="0" w:type="auto"/>
        <w:jc w:val="center"/>
        <w:tblLook w:val="04A0" w:firstRow="1" w:lastRow="0" w:firstColumn="1" w:lastColumn="0" w:noHBand="0" w:noVBand="1"/>
      </w:tblPr>
      <w:tblGrid>
        <w:gridCol w:w="1987"/>
        <w:gridCol w:w="1987"/>
        <w:gridCol w:w="1987"/>
        <w:gridCol w:w="1987"/>
        <w:gridCol w:w="1987"/>
      </w:tblGrid>
      <w:tr w:rsidR="008358A1" w14:paraId="6BAC38AA" w14:textId="77777777">
        <w:trPr>
          <w:jc w:val="center"/>
        </w:trPr>
        <w:tc>
          <w:tcPr>
            <w:tcW w:w="1987" w:type="dxa"/>
          </w:tcPr>
          <w:p w14:paraId="440FDE19" w14:textId="77777777" w:rsidR="008358A1" w:rsidRDefault="00B7393E">
            <w:r>
              <w:t>Test ID</w:t>
            </w:r>
          </w:p>
        </w:tc>
        <w:tc>
          <w:tcPr>
            <w:tcW w:w="1987" w:type="dxa"/>
          </w:tcPr>
          <w:p w14:paraId="2FC8510E" w14:textId="77777777" w:rsidR="008358A1" w:rsidRDefault="00B7393E">
            <w:r>
              <w:t>Condition</w:t>
            </w:r>
          </w:p>
        </w:tc>
        <w:tc>
          <w:tcPr>
            <w:tcW w:w="1987" w:type="dxa"/>
          </w:tcPr>
          <w:p w14:paraId="32DA561C" w14:textId="77777777" w:rsidR="008358A1" w:rsidRDefault="00B7393E">
            <w:r>
              <w:t>Budget</w:t>
            </w:r>
          </w:p>
        </w:tc>
        <w:tc>
          <w:tcPr>
            <w:tcW w:w="1987" w:type="dxa"/>
          </w:tcPr>
          <w:p w14:paraId="7D2649B5" w14:textId="77777777" w:rsidR="008358A1" w:rsidRDefault="00B7393E">
            <w:r>
              <w:t>Expenses</w:t>
            </w:r>
          </w:p>
        </w:tc>
        <w:tc>
          <w:tcPr>
            <w:tcW w:w="1987" w:type="dxa"/>
          </w:tcPr>
          <w:p w14:paraId="40E6A747" w14:textId="77777777" w:rsidR="008358A1" w:rsidRDefault="00B7393E">
            <w:r>
              <w:t>Expected Result</w:t>
            </w:r>
          </w:p>
        </w:tc>
      </w:tr>
      <w:tr w:rsidR="008358A1" w14:paraId="2829411F" w14:textId="77777777">
        <w:trPr>
          <w:jc w:val="center"/>
        </w:trPr>
        <w:tc>
          <w:tcPr>
            <w:tcW w:w="1987" w:type="dxa"/>
          </w:tcPr>
          <w:p w14:paraId="4906C4D9" w14:textId="77777777" w:rsidR="008358A1" w:rsidRDefault="00B7393E">
            <w:r>
              <w:t>TC01</w:t>
            </w:r>
          </w:p>
        </w:tc>
        <w:tc>
          <w:tcPr>
            <w:tcW w:w="1987" w:type="dxa"/>
          </w:tcPr>
          <w:p w14:paraId="23BA92AC" w14:textId="77777777" w:rsidR="008358A1" w:rsidRDefault="00B7393E">
            <w:r>
              <w:t>Positive balance</w:t>
            </w:r>
          </w:p>
        </w:tc>
        <w:tc>
          <w:tcPr>
            <w:tcW w:w="1987" w:type="dxa"/>
          </w:tcPr>
          <w:p w14:paraId="4799A228" w14:textId="77777777" w:rsidR="008358A1" w:rsidRDefault="00B7393E">
            <w:r>
              <w:t>₹</w:t>
            </w:r>
            <w:r>
              <w:t>20,000</w:t>
            </w:r>
          </w:p>
        </w:tc>
        <w:tc>
          <w:tcPr>
            <w:tcW w:w="1987" w:type="dxa"/>
          </w:tcPr>
          <w:p w14:paraId="6BEEB1EB" w14:textId="77777777" w:rsidR="008358A1" w:rsidRDefault="00B7393E">
            <w:r>
              <w:t>₹</w:t>
            </w:r>
            <w:r>
              <w:t>3,500</w:t>
            </w:r>
          </w:p>
        </w:tc>
        <w:tc>
          <w:tcPr>
            <w:tcW w:w="1987" w:type="dxa"/>
          </w:tcPr>
          <w:p w14:paraId="3F2C78F6" w14:textId="77777777" w:rsidR="008358A1" w:rsidRDefault="00B7393E">
            <w:r>
              <w:t>₹</w:t>
            </w:r>
            <w:r>
              <w:t>16,500; within-budget message</w:t>
            </w:r>
          </w:p>
        </w:tc>
      </w:tr>
      <w:tr w:rsidR="008358A1" w14:paraId="2782B763" w14:textId="77777777">
        <w:trPr>
          <w:jc w:val="center"/>
        </w:trPr>
        <w:tc>
          <w:tcPr>
            <w:tcW w:w="1987" w:type="dxa"/>
          </w:tcPr>
          <w:p w14:paraId="51B40E3D" w14:textId="77777777" w:rsidR="008358A1" w:rsidRDefault="00B7393E">
            <w:r>
              <w:t>TC02</w:t>
            </w:r>
          </w:p>
        </w:tc>
        <w:tc>
          <w:tcPr>
            <w:tcW w:w="1987" w:type="dxa"/>
          </w:tcPr>
          <w:p w14:paraId="03931B0C" w14:textId="77777777" w:rsidR="008358A1" w:rsidRDefault="00B7393E">
            <w:r>
              <w:t>Zero balance</w:t>
            </w:r>
          </w:p>
        </w:tc>
        <w:tc>
          <w:tcPr>
            <w:tcW w:w="1987" w:type="dxa"/>
          </w:tcPr>
          <w:p w14:paraId="3D814984" w14:textId="77777777" w:rsidR="008358A1" w:rsidRDefault="00B7393E">
            <w:r>
              <w:t>₹</w:t>
            </w:r>
            <w:r>
              <w:t>10,000</w:t>
            </w:r>
          </w:p>
        </w:tc>
        <w:tc>
          <w:tcPr>
            <w:tcW w:w="1987" w:type="dxa"/>
          </w:tcPr>
          <w:p w14:paraId="23EE2299" w14:textId="77777777" w:rsidR="008358A1" w:rsidRDefault="00B7393E">
            <w:r>
              <w:t>₹</w:t>
            </w:r>
            <w:r>
              <w:t>10,000</w:t>
            </w:r>
          </w:p>
        </w:tc>
        <w:tc>
          <w:tcPr>
            <w:tcW w:w="1987" w:type="dxa"/>
          </w:tcPr>
          <w:p w14:paraId="01B212AA" w14:textId="77777777" w:rsidR="008358A1" w:rsidRDefault="00B7393E">
            <w:r>
              <w:t>₹</w:t>
            </w:r>
            <w:r>
              <w:t>0; full-budget message</w:t>
            </w:r>
          </w:p>
        </w:tc>
      </w:tr>
      <w:tr w:rsidR="008358A1" w14:paraId="27AF73C6" w14:textId="77777777">
        <w:trPr>
          <w:jc w:val="center"/>
        </w:trPr>
        <w:tc>
          <w:tcPr>
            <w:tcW w:w="1987" w:type="dxa"/>
          </w:tcPr>
          <w:p w14:paraId="5CC20A36" w14:textId="77777777" w:rsidR="008358A1" w:rsidRDefault="00B7393E">
            <w:r>
              <w:t>TC03</w:t>
            </w:r>
          </w:p>
        </w:tc>
        <w:tc>
          <w:tcPr>
            <w:tcW w:w="1987" w:type="dxa"/>
          </w:tcPr>
          <w:p w14:paraId="1B0EA1C5" w14:textId="77777777" w:rsidR="008358A1" w:rsidRDefault="00B7393E">
            <w:r>
              <w:t>Negative balance</w:t>
            </w:r>
          </w:p>
        </w:tc>
        <w:tc>
          <w:tcPr>
            <w:tcW w:w="1987" w:type="dxa"/>
          </w:tcPr>
          <w:p w14:paraId="1B60C87A" w14:textId="77777777" w:rsidR="008358A1" w:rsidRDefault="00B7393E">
            <w:r>
              <w:t>₹</w:t>
            </w:r>
            <w:r>
              <w:t>10,000</w:t>
            </w:r>
          </w:p>
        </w:tc>
        <w:tc>
          <w:tcPr>
            <w:tcW w:w="1987" w:type="dxa"/>
          </w:tcPr>
          <w:p w14:paraId="6AF7B5DA" w14:textId="77777777" w:rsidR="008358A1" w:rsidRDefault="00B7393E">
            <w:r>
              <w:t>₹</w:t>
            </w:r>
            <w:r>
              <w:t>12,000</w:t>
            </w:r>
          </w:p>
        </w:tc>
        <w:tc>
          <w:tcPr>
            <w:tcW w:w="1987" w:type="dxa"/>
          </w:tcPr>
          <w:p w14:paraId="3C085B9D" w14:textId="77777777" w:rsidR="008358A1" w:rsidRDefault="00B7393E">
            <w:r>
              <w:t>−₹</w:t>
            </w:r>
            <w:r>
              <w:t>2,000; exceeded-budget message</w:t>
            </w:r>
          </w:p>
        </w:tc>
      </w:tr>
      <w:tr w:rsidR="008358A1" w14:paraId="3671FD27" w14:textId="77777777">
        <w:trPr>
          <w:jc w:val="center"/>
        </w:trPr>
        <w:tc>
          <w:tcPr>
            <w:tcW w:w="1987" w:type="dxa"/>
          </w:tcPr>
          <w:p w14:paraId="10F92F53" w14:textId="77777777" w:rsidR="008358A1" w:rsidRDefault="00B7393E">
            <w:r>
              <w:t>TC04</w:t>
            </w:r>
          </w:p>
        </w:tc>
        <w:tc>
          <w:tcPr>
            <w:tcW w:w="1987" w:type="dxa"/>
          </w:tcPr>
          <w:p w14:paraId="42994610" w14:textId="77777777" w:rsidR="008358A1" w:rsidRDefault="00B7393E">
            <w:r>
              <w:t>Decimal input</w:t>
            </w:r>
          </w:p>
        </w:tc>
        <w:tc>
          <w:tcPr>
            <w:tcW w:w="1987" w:type="dxa"/>
          </w:tcPr>
          <w:p w14:paraId="0D21B586" w14:textId="77777777" w:rsidR="008358A1" w:rsidRDefault="00B7393E">
            <w:r>
              <w:t>₹</w:t>
            </w:r>
            <w:r>
              <w:t>15,500.50</w:t>
            </w:r>
          </w:p>
        </w:tc>
        <w:tc>
          <w:tcPr>
            <w:tcW w:w="1987" w:type="dxa"/>
          </w:tcPr>
          <w:p w14:paraId="613D83C2" w14:textId="77777777" w:rsidR="008358A1" w:rsidRDefault="00B7393E">
            <w:r>
              <w:t>₹</w:t>
            </w:r>
            <w:r>
              <w:t>4,250.25</w:t>
            </w:r>
          </w:p>
        </w:tc>
        <w:tc>
          <w:tcPr>
            <w:tcW w:w="1987" w:type="dxa"/>
          </w:tcPr>
          <w:p w14:paraId="0FF49E85" w14:textId="77777777" w:rsidR="008358A1" w:rsidRDefault="00B7393E">
            <w:r>
              <w:t>₹</w:t>
            </w:r>
            <w:r>
              <w:t>11,250.25 remaining</w:t>
            </w:r>
          </w:p>
        </w:tc>
      </w:tr>
      <w:tr w:rsidR="008358A1" w14:paraId="2E3F2523" w14:textId="77777777">
        <w:trPr>
          <w:jc w:val="center"/>
        </w:trPr>
        <w:tc>
          <w:tcPr>
            <w:tcW w:w="1987" w:type="dxa"/>
          </w:tcPr>
          <w:p w14:paraId="4E099AC8" w14:textId="77777777" w:rsidR="008358A1" w:rsidRDefault="00B7393E">
            <w:r>
              <w:t>TC05</w:t>
            </w:r>
          </w:p>
        </w:tc>
        <w:tc>
          <w:tcPr>
            <w:tcW w:w="1987" w:type="dxa"/>
          </w:tcPr>
          <w:p w14:paraId="6183CDC9" w14:textId="77777777" w:rsidR="008358A1" w:rsidRDefault="00B7393E">
            <w:r>
              <w:t>Small budget</w:t>
            </w:r>
          </w:p>
        </w:tc>
        <w:tc>
          <w:tcPr>
            <w:tcW w:w="1987" w:type="dxa"/>
          </w:tcPr>
          <w:p w14:paraId="187A7DC6" w14:textId="77777777" w:rsidR="008358A1" w:rsidRDefault="00B7393E">
            <w:r>
              <w:t>₹</w:t>
            </w:r>
            <w:r>
              <w:t>1,000</w:t>
            </w:r>
          </w:p>
        </w:tc>
        <w:tc>
          <w:tcPr>
            <w:tcW w:w="1987" w:type="dxa"/>
          </w:tcPr>
          <w:p w14:paraId="2E37E208" w14:textId="77777777" w:rsidR="008358A1" w:rsidRDefault="00B7393E">
            <w:r>
              <w:t>₹</w:t>
            </w:r>
            <w:r>
              <w:t>250</w:t>
            </w:r>
          </w:p>
        </w:tc>
        <w:tc>
          <w:tcPr>
            <w:tcW w:w="1987" w:type="dxa"/>
          </w:tcPr>
          <w:p w14:paraId="30E7233A" w14:textId="77777777" w:rsidR="008358A1" w:rsidRDefault="00B7393E">
            <w:r>
              <w:t>₹</w:t>
            </w:r>
            <w:r>
              <w:t>750 remaining</w:t>
            </w:r>
          </w:p>
        </w:tc>
      </w:tr>
    </w:tbl>
    <w:p w14:paraId="47808AFA" w14:textId="77777777" w:rsidR="008358A1" w:rsidRDefault="00B7393E">
      <w:pPr>
        <w:pStyle w:val="Heading2"/>
      </w:pPr>
      <w:r>
        <w:t>Validation Points</w:t>
      </w:r>
    </w:p>
    <w:p w14:paraId="29607BCD" w14:textId="77777777" w:rsidR="008358A1" w:rsidRDefault="00B7393E">
      <w:pPr>
        <w:pStyle w:val="ListBullet"/>
      </w:pPr>
      <w:r>
        <w:t>Check that budget and expense values are numeric.</w:t>
      </w:r>
    </w:p>
    <w:p w14:paraId="757A3F49" w14:textId="77777777" w:rsidR="008358A1" w:rsidRDefault="00B7393E">
      <w:pPr>
        <w:pStyle w:val="ListBullet"/>
      </w:pPr>
      <w:r>
        <w:t>Check the subtraction result.</w:t>
      </w:r>
    </w:p>
    <w:p w14:paraId="6DDACF39" w14:textId="77777777" w:rsidR="008358A1" w:rsidRDefault="00B7393E">
      <w:pPr>
        <w:pStyle w:val="ListBullet"/>
      </w:pPr>
      <w:r>
        <w:t>Check positive/zero/negative branches.</w:t>
      </w:r>
    </w:p>
    <w:p w14:paraId="7E4CB9B6" w14:textId="77777777" w:rsidR="008358A1" w:rsidRDefault="00B7393E">
      <w:pPr>
        <w:pStyle w:val="ListBullet"/>
      </w:pPr>
      <w:r>
        <w:t>Check the displayed recommendation.</w:t>
      </w:r>
    </w:p>
    <w:p w14:paraId="607D6CA2" w14:textId="77777777" w:rsidR="008358A1" w:rsidRDefault="00B7393E">
      <w:pPr>
        <w:pStyle w:val="ListBullet"/>
      </w:pPr>
      <w:r>
        <w:t>Check that the HTML page loads without syntax errors.</w:t>
      </w:r>
    </w:p>
    <w:p w14:paraId="46BD63E2" w14:textId="77777777" w:rsidR="008358A1" w:rsidRDefault="00B7393E">
      <w:r>
        <w:br w:type="page"/>
      </w:r>
    </w:p>
    <w:p w14:paraId="6AADB78E" w14:textId="77777777" w:rsidR="008358A1" w:rsidRDefault="00B7393E">
      <w:pPr>
        <w:pStyle w:val="Heading1"/>
      </w:pPr>
      <w:r>
        <w:t>20. Advantages</w:t>
      </w:r>
    </w:p>
    <w:p w14:paraId="2567B65A" w14:textId="77777777" w:rsidR="008358A1" w:rsidRDefault="00B7393E">
      <w:pPr>
        <w:pStyle w:val="ListBullet"/>
      </w:pPr>
      <w:r>
        <w:t>Easy to understand and operate.</w:t>
      </w:r>
    </w:p>
    <w:p w14:paraId="16CB6687" w14:textId="77777777" w:rsidR="008358A1" w:rsidRDefault="00B7393E">
      <w:pPr>
        <w:pStyle w:val="ListBullet"/>
      </w:pPr>
      <w:r>
        <w:t>Fast calculation of remaining balance.</w:t>
      </w:r>
    </w:p>
    <w:p w14:paraId="1428F5A1" w14:textId="77777777" w:rsidR="008358A1" w:rsidRDefault="00B7393E">
      <w:pPr>
        <w:pStyle w:val="ListBullet"/>
      </w:pPr>
      <w:r>
        <w:t>Reduces simple manual calculation errors.</w:t>
      </w:r>
    </w:p>
    <w:p w14:paraId="0263D7E4" w14:textId="77777777" w:rsidR="008358A1" w:rsidRDefault="00B7393E">
      <w:pPr>
        <w:pStyle w:val="ListBullet"/>
      </w:pPr>
      <w:r>
        <w:t>Provides immediate budget status.</w:t>
      </w:r>
    </w:p>
    <w:p w14:paraId="4B5DF45C" w14:textId="77777777" w:rsidR="008358A1" w:rsidRDefault="00B7393E">
      <w:pPr>
        <w:pStyle w:val="ListBullet"/>
      </w:pPr>
      <w:r>
        <w:t>Uses basic Python concepts suitable for learning.</w:t>
      </w:r>
    </w:p>
    <w:p w14:paraId="6E743F8B" w14:textId="77777777" w:rsidR="008358A1" w:rsidRDefault="00B7393E">
      <w:pPr>
        <w:pStyle w:val="ListBullet"/>
      </w:pPr>
      <w:r>
        <w:t>Can be extended into a complete web application.</w:t>
      </w:r>
    </w:p>
    <w:p w14:paraId="7CB6AB55" w14:textId="77777777" w:rsidR="008358A1" w:rsidRDefault="00B7393E">
      <w:pPr>
        <w:pStyle w:val="ListBullet"/>
      </w:pPr>
      <w:r>
        <w:t>Simple HTML interface is easy to modify.</w:t>
      </w:r>
    </w:p>
    <w:p w14:paraId="06D7D50B" w14:textId="77777777" w:rsidR="008358A1" w:rsidRDefault="00B7393E">
      <w:pPr>
        <w:pStyle w:val="Heading1"/>
      </w:pPr>
      <w:r>
        <w:t>21. Limitations</w:t>
      </w:r>
    </w:p>
    <w:p w14:paraId="2114AF89" w14:textId="77777777" w:rsidR="008358A1" w:rsidRDefault="00B7393E">
      <w:pPr>
        <w:pStyle w:val="ListBullet"/>
      </w:pPr>
      <w:r>
        <w:t>Current Python program accepts total expenses as one value rather than individual transactions.</w:t>
      </w:r>
    </w:p>
    <w:p w14:paraId="319ED883" w14:textId="77777777" w:rsidR="008358A1" w:rsidRDefault="00B7393E">
      <w:pPr>
        <w:pStyle w:val="ListBullet"/>
      </w:pPr>
      <w:r>
        <w:t>Current HTML page is not connected to the Python calculation logic.</w:t>
      </w:r>
    </w:p>
    <w:p w14:paraId="35E4E6D8" w14:textId="77777777" w:rsidR="008358A1" w:rsidRDefault="00B7393E">
      <w:pPr>
        <w:pStyle w:val="ListBullet"/>
      </w:pPr>
      <w:r>
        <w:t>No database is included in the supplied implementation.</w:t>
      </w:r>
    </w:p>
    <w:p w14:paraId="2978AA5C" w14:textId="77777777" w:rsidR="008358A1" w:rsidRDefault="00B7393E">
      <w:pPr>
        <w:pStyle w:val="ListBullet"/>
      </w:pPr>
      <w:r>
        <w:t>No user authentication is included.</w:t>
      </w:r>
    </w:p>
    <w:p w14:paraId="152C669D" w14:textId="77777777" w:rsidR="008358A1" w:rsidRDefault="00B7393E">
      <w:pPr>
        <w:pStyle w:val="ListBullet"/>
      </w:pPr>
      <w:r>
        <w:t>No bank or payment integration is included.</w:t>
      </w:r>
    </w:p>
    <w:p w14:paraId="63694AAF" w14:textId="77777777" w:rsidR="008358A1" w:rsidRDefault="00B7393E">
      <w:pPr>
        <w:pStyle w:val="ListBullet"/>
      </w:pPr>
      <w:r>
        <w:t>Recommendations are rule-based rather than generated by an actual AI model.</w:t>
      </w:r>
    </w:p>
    <w:p w14:paraId="5962F783" w14:textId="77777777" w:rsidR="008358A1" w:rsidRDefault="00B7393E">
      <w:pPr>
        <w:pStyle w:val="ListBullet"/>
      </w:pPr>
      <w:r>
        <w:t>Current version does not automatically maintain monthly history.</w:t>
      </w:r>
    </w:p>
    <w:p w14:paraId="44BE318F" w14:textId="77777777" w:rsidR="008358A1" w:rsidRDefault="00B7393E">
      <w:r>
        <w:br w:type="page"/>
      </w:r>
    </w:p>
    <w:p w14:paraId="4F80140A" w14:textId="77777777" w:rsidR="008358A1" w:rsidRDefault="00B7393E">
      <w:pPr>
        <w:pStyle w:val="Heading1"/>
      </w:pPr>
      <w:r>
        <w:t>22. Future Enhancements</w:t>
      </w:r>
    </w:p>
    <w:p w14:paraId="7F8D9C58" w14:textId="77777777" w:rsidR="008358A1" w:rsidRDefault="00B7393E">
      <w:pPr>
        <w:pStyle w:val="ListBullet"/>
      </w:pPr>
      <w:r>
        <w:t>Connect index.html to a Python web backend using Flask or FastAPI.</w:t>
      </w:r>
    </w:p>
    <w:p w14:paraId="76B3DE91" w14:textId="77777777" w:rsidR="008358A1" w:rsidRDefault="00B7393E">
      <w:pPr>
        <w:pStyle w:val="ListBullet"/>
      </w:pPr>
      <w:r>
        <w:t>Create a proper budget input form in the browser.</w:t>
      </w:r>
    </w:p>
    <w:p w14:paraId="6D6E5197" w14:textId="77777777" w:rsidR="008358A1" w:rsidRDefault="00B7393E">
      <w:pPr>
        <w:pStyle w:val="ListBullet"/>
      </w:pPr>
      <w:r>
        <w:t>Add individual expense entries instead of only a total expense value.</w:t>
      </w:r>
    </w:p>
    <w:p w14:paraId="3C3D03DE" w14:textId="77777777" w:rsidR="008358A1" w:rsidRDefault="00B7393E">
      <w:pPr>
        <w:pStyle w:val="ListBullet"/>
      </w:pPr>
      <w:r>
        <w:t>Add categories such as food, travel, education, shopping and bills.</w:t>
      </w:r>
    </w:p>
    <w:p w14:paraId="0BCA38CA" w14:textId="77777777" w:rsidR="008358A1" w:rsidRDefault="00B7393E">
      <w:pPr>
        <w:pStyle w:val="ListBullet"/>
      </w:pPr>
      <w:r>
        <w:t>Store records in SQLite or another database.</w:t>
      </w:r>
    </w:p>
    <w:p w14:paraId="67F14864" w14:textId="77777777" w:rsidR="008358A1" w:rsidRDefault="00B7393E">
      <w:pPr>
        <w:pStyle w:val="ListBullet"/>
      </w:pPr>
      <w:r>
        <w:t>Generate monthly spending charts automatically.</w:t>
      </w:r>
    </w:p>
    <w:p w14:paraId="2E730835" w14:textId="77777777" w:rsidR="008358A1" w:rsidRDefault="00B7393E">
      <w:pPr>
        <w:pStyle w:val="ListBullet"/>
      </w:pPr>
      <w:r>
        <w:t>Add expense history and monthly comparison.</w:t>
      </w:r>
    </w:p>
    <w:p w14:paraId="0E0EB7F7" w14:textId="77777777" w:rsidR="008358A1" w:rsidRDefault="00B7393E">
      <w:pPr>
        <w:pStyle w:val="ListBullet"/>
      </w:pPr>
      <w:r>
        <w:t>Add user login and personalized dashboards.</w:t>
      </w:r>
    </w:p>
    <w:p w14:paraId="65B448FC" w14:textId="77777777" w:rsidR="008358A1" w:rsidRDefault="00B7393E">
      <w:pPr>
        <w:pStyle w:val="ListBullet"/>
      </w:pPr>
      <w:r>
        <w:t>Add budget-limit alerts.</w:t>
      </w:r>
    </w:p>
    <w:p w14:paraId="5060C59C" w14:textId="77777777" w:rsidR="008358A1" w:rsidRDefault="00B7393E">
      <w:pPr>
        <w:pStyle w:val="ListBullet"/>
      </w:pPr>
      <w:r>
        <w:t>Add a recommendation engine using more detailed spending patterns.</w:t>
      </w:r>
    </w:p>
    <w:p w14:paraId="2B89D840" w14:textId="77777777" w:rsidR="008358A1" w:rsidRDefault="00B7393E">
      <w:pPr>
        <w:pStyle w:val="ListBullet"/>
      </w:pPr>
      <w:r>
        <w:t>Optionally integrate an AI API for conversational budget assistance, if required.</w:t>
      </w:r>
    </w:p>
    <w:p w14:paraId="6239DC46" w14:textId="77777777" w:rsidR="008358A1" w:rsidRDefault="00B7393E">
      <w:pPr>
        <w:pStyle w:val="ListBullet"/>
      </w:pPr>
      <w:r>
        <w:t>Generate downloadable monthly reports.</w:t>
      </w:r>
    </w:p>
    <w:p w14:paraId="60C45F24" w14:textId="77777777" w:rsidR="008358A1" w:rsidRDefault="00B7393E">
      <w:r>
        <w:br w:type="page"/>
      </w:r>
    </w:p>
    <w:p w14:paraId="6882CFA0" w14:textId="77777777" w:rsidR="008358A1" w:rsidRDefault="00B7393E">
      <w:pPr>
        <w:pStyle w:val="Heading1"/>
      </w:pPr>
      <w:r>
        <w:t>23. Conclusion</w:t>
      </w:r>
    </w:p>
    <w:p w14:paraId="7D642E5F" w14:textId="77777777" w:rsidR="008358A1" w:rsidRDefault="00B7393E">
      <w:r>
        <w:t>PocketSmart AI: Your Smart Budget &amp; Recommendation and Assistant provides a straightforward approach to monthly budget understanding. The current Python program accepts essential financial inputs, calculates the remaining balance and uses conditional logic to provide a clear recommendation.</w:t>
      </w:r>
    </w:p>
    <w:p w14:paraId="0753FF61" w14:textId="77777777" w:rsidR="008358A1" w:rsidRDefault="00B7393E">
      <w:r>
        <w:t>The project also includes a basic HTML interface that establishes the PocketSmart AI identity. The architecture, flowchart, data flow diagram, use case diagram and graphical representations show how the current components can be organized into a complete application structure.</w:t>
      </w:r>
    </w:p>
    <w:p w14:paraId="3C78F24C" w14:textId="77777777" w:rsidR="008358A1" w:rsidRDefault="00B7393E">
      <w:r>
        <w:t>Although the supplied implementation is intentionally simple, it provides a clear foundation for future development. Connecting the HTML interface to the Python processing layer, adding expense categories and history, storing data, generating charts and optionally integrating an AI-based assistant can transform the current system into a more comprehensive personal budget management application.</w:t>
      </w:r>
    </w:p>
    <w:p w14:paraId="06F42115" w14:textId="77777777" w:rsidR="008358A1" w:rsidRDefault="00B7393E">
      <w:pPr>
        <w:pStyle w:val="Heading1"/>
      </w:pPr>
      <w:r>
        <w:t>Implementation Note</w:t>
      </w:r>
    </w:p>
    <w:p w14:paraId="5EA5E371" w14:textId="77777777" w:rsidR="008358A1" w:rsidRDefault="00B7393E">
      <w:r>
        <w:t>This documentation describes the supplied PocketSmart AI Python and HTML programs faithfully. Where a diagram or future section describes functionality not present in the supplied code, it is explicitly identified as a proposed extension or illustrative representation.</w:t>
      </w:r>
    </w:p>
    <w:sectPr w:rsidR="008358A1" w:rsidSect="00034616">
      <w:footerReference w:type="default" r:id="rId14"/>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F38274" w14:textId="77777777" w:rsidR="00B7393E" w:rsidRDefault="00B7393E">
      <w:pPr>
        <w:spacing w:after="0" w:line="240" w:lineRule="auto"/>
      </w:pPr>
      <w:r>
        <w:separator/>
      </w:r>
    </w:p>
  </w:endnote>
  <w:endnote w:type="continuationSeparator" w:id="0">
    <w:p w14:paraId="59311545" w14:textId="77777777" w:rsidR="00B7393E" w:rsidRDefault="00B7393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A68D5B" w14:textId="77777777" w:rsidR="008358A1" w:rsidRDefault="00B7393E">
    <w:pPr>
      <w:pStyle w:val="Footer"/>
      <w:jc w:val="center"/>
    </w:pPr>
    <w:r>
      <w:rPr>
        <w:sz w:val="16"/>
      </w:rPr>
      <w:t>PocketSmart AI – Your Smart Budget &amp; Recommendation and Assistant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5F1B1D" w14:textId="77777777" w:rsidR="00B7393E" w:rsidRDefault="00B7393E">
      <w:pPr>
        <w:spacing w:after="0" w:line="240" w:lineRule="auto"/>
      </w:pPr>
      <w:r>
        <w:separator/>
      </w:r>
    </w:p>
  </w:footnote>
  <w:footnote w:type="continuationSeparator" w:id="0">
    <w:p w14:paraId="537E7BC3" w14:textId="77777777" w:rsidR="00B7393E" w:rsidRDefault="00B7393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54946259">
    <w:abstractNumId w:val="8"/>
  </w:num>
  <w:num w:numId="2" w16cid:durableId="1037391405">
    <w:abstractNumId w:val="6"/>
  </w:num>
  <w:num w:numId="3" w16cid:durableId="1515606072">
    <w:abstractNumId w:val="5"/>
  </w:num>
  <w:num w:numId="4" w16cid:durableId="641277363">
    <w:abstractNumId w:val="4"/>
  </w:num>
  <w:num w:numId="5" w16cid:durableId="485709241">
    <w:abstractNumId w:val="7"/>
  </w:num>
  <w:num w:numId="6" w16cid:durableId="1469936335">
    <w:abstractNumId w:val="3"/>
  </w:num>
  <w:num w:numId="7" w16cid:durableId="1105267159">
    <w:abstractNumId w:val="2"/>
  </w:num>
  <w:num w:numId="8" w16cid:durableId="186255659">
    <w:abstractNumId w:val="1"/>
  </w:num>
  <w:num w:numId="9" w16cid:durableId="2882432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proofState w:spelling="clean"/>
  <w:revisionView w:inkAnnotations="0"/>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8358A1"/>
    <w:rsid w:val="00886AED"/>
    <w:rsid w:val="00AA1D8D"/>
    <w:rsid w:val="00B47730"/>
    <w:rsid w:val="00B7393E"/>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9FF4E2A"/>
  <w14:defaultImageDpi w14:val="300"/>
  <w15:docId w15:val="{EEB18DD4-02CF-8948-91CB-C7687F46CA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 /><Relationship Id="rId13" Type="http://schemas.openxmlformats.org/officeDocument/2006/relationships/image" Target="media/image6.png" /><Relationship Id="rId3" Type="http://schemas.openxmlformats.org/officeDocument/2006/relationships/styles" Target="styles.xml" /><Relationship Id="rId7" Type="http://schemas.openxmlformats.org/officeDocument/2006/relationships/endnotes" Target="endnotes.xml" /><Relationship Id="rId12" Type="http://schemas.openxmlformats.org/officeDocument/2006/relationships/image" Target="media/image5.png" /><Relationship Id="rId2" Type="http://schemas.openxmlformats.org/officeDocument/2006/relationships/numbering" Target="numbering.xml" /><Relationship Id="rId16" Type="http://schemas.openxmlformats.org/officeDocument/2006/relationships/theme" Target="theme/theme1.xml" /><Relationship Id="rId1" Type="http://schemas.openxmlformats.org/officeDocument/2006/relationships/customXml" Target="../customXml/item1.xml" /><Relationship Id="rId6" Type="http://schemas.openxmlformats.org/officeDocument/2006/relationships/footnotes" Target="footnotes.xml" /><Relationship Id="rId11" Type="http://schemas.openxmlformats.org/officeDocument/2006/relationships/image" Target="media/image4.png" /><Relationship Id="rId5" Type="http://schemas.openxmlformats.org/officeDocument/2006/relationships/webSettings" Target="webSettings.xml" /><Relationship Id="rId15" Type="http://schemas.openxmlformats.org/officeDocument/2006/relationships/fontTable" Target="fontTable.xml" /><Relationship Id="rId10" Type="http://schemas.openxmlformats.org/officeDocument/2006/relationships/image" Target="media/image3.png" /><Relationship Id="rId4" Type="http://schemas.openxmlformats.org/officeDocument/2006/relationships/settings" Target="settings.xml" /><Relationship Id="rId9" Type="http://schemas.openxmlformats.org/officeDocument/2006/relationships/image" Target="media/image2.png" /><Relationship Id="rId14" Type="http://schemas.openxmlformats.org/officeDocument/2006/relationships/footer" Target="footer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2524</Words>
  <Characters>14388</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16879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Asbiya Ikbal</cp:lastModifiedBy>
  <cp:revision>2</cp:revision>
  <dcterms:created xsi:type="dcterms:W3CDTF">2026-10-03T11:01:00Z</dcterms:created>
  <dcterms:modified xsi:type="dcterms:W3CDTF">2026-10-03T11:01:00Z</dcterms:modified>
  <cp:category/>
</cp:coreProperties>
</file>